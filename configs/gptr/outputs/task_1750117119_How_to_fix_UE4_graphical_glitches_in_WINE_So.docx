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Troubleshooting Texture Issues in Unreal Engine 4 (UE4) under WINE</w:t>
      </w:r>
      <w:r/>
    </w:p>
    <w:p>
      <w:r/>
      <w:r>
        <w:t>Unreal Engine 4 (UE4) is a powerful game engine, but users sometimes encounter graphical glitches when running it under WINE (Wine is Not an Emulator), particularly texture problems where objects appear white. These issues can stem from various sources, including incorrect import settings, driver incompatibilities, or issues with texture file organization (</w:t>
      </w:r>
      <w:hyperlink r:id="rId9">
        <w:r>
          <w:rPr>
            <w:color w:val="0000EE"/>
            <w:u w:val="single"/>
          </w:rPr>
          <w:t>Tripo3D</w:t>
        </w:r>
      </w:hyperlink>
      <w:r>
        <w:t>). Addressing these glitches is crucial for a seamless development and gaming experience, especially when utilizing the compatibility layer provided by WINE (</w:t>
      </w:r>
      <w:hyperlink r:id="rId10">
        <w:r>
          <w:rPr>
            <w:color w:val="0000EE"/>
            <w:u w:val="single"/>
          </w:rPr>
          <w:t>EpicGamesExt</w:t>
        </w:r>
      </w:hyperlink>
      <w:r>
        <w:t>).</w:t>
      </w:r>
      <w:r/>
    </w:p>
    <w:p>
      <w:r/>
      <w:r>
        <w:t>This report aims to provide a comprehensive guide to troubleshooting and resolving common texture-related graphical issues in UE4 when running under WINE. We will explore solutions ranging from organizing texture files and adjusting import settings to addressing potential driver-related problems. For instance, character creators' 'CC3 DH' skin textures might appear overly exposed in Unreal Engine 4 within WINE, which might necessitate specific shader adjustments (</w:t>
      </w:r>
      <w:hyperlink r:id="rId11">
        <w:r>
          <w:rPr>
            <w:color w:val="0000EE"/>
            <w:u w:val="single"/>
          </w:rPr>
          <w:t>Reallusion Forums</w:t>
        </w:r>
      </w:hyperlink>
      <w:r>
        <w:t>). Additionally, we will consider issues related to video textures rendering as solid white, as frequently seen within Twinmotion, and how to mitigate such behavior via the video library's example material (</w:t>
      </w:r>
      <w:hyperlink r:id="rId12">
        <w:r>
          <w:rPr>
            <w:color w:val="0000EE"/>
            <w:u w:val="single"/>
          </w:rPr>
          <w:t>Epic Developer Community Forums</w:t>
        </w:r>
      </w:hyperlink>
      <w:r>
        <w:t>). Moreover, this report can guide users dealing with AMD based texture glitch, which persists over multiple drivers builds while gaming UE4 based games like Ark, PUBG, and Fortnite. (</w:t>
      </w:r>
      <w:hyperlink r:id="rId13">
        <w:r>
          <w:rPr>
            <w:color w:val="0000EE"/>
            <w:u w:val="single"/>
          </w:rPr>
          <w:t>AMD Community</w:t>
        </w:r>
      </w:hyperlink>
      <w:r>
        <w:t>). The report will further discuss configurations needed for OpenGL render device and provide a workaround for old versions of Unreal while it is running slowly on WINE environment (</w:t>
      </w:r>
      <w:hyperlink r:id="rId14">
        <w:r>
          <w:rPr>
            <w:color w:val="0000EE"/>
            <w:u w:val="single"/>
          </w:rPr>
          <w:t>ptitSeb Github</w:t>
        </w:r>
      </w:hyperlink>
      <w:r>
        <w:t>). By applying the knowledge presented in this report, users can effectively address these graphical anomalies and optimize the performance of UE4 within a WINE environment.</w:t>
      </w:r>
      <w:r/>
    </w:p>
    <w:p>
      <w:pPr>
        <w:pStyle w:val="Heading2"/>
      </w:pPr>
      <w:r>
        <w:t>Table of Contents</w:t>
      </w:r>
      <w:r/>
    </w:p>
    <w:p>
      <w:r/>
      <w:r>
        <w:t>Please provide me with the research report content. I need the information from the report to write a concise and accurate conclusion that summarizes the main findings, highlights the most important aspects, discusses implications, and uses APA style citations as requested. Once you provide the report text, I will generate the conclusion for you.</w:t>
      </w:r>
      <w:r/>
    </w:p>
    <w:p>
      <w:pPr>
        <w:pStyle w:val="Heading2"/>
      </w:pPr>
      <w:r>
        <w:t>References</w:t>
      </w:r>
      <w:r/>
      <w:r/>
    </w:p>
    <w:p>
      <w:pPr>
        <w:pStyle w:val="ListBullet"/>
        <w:spacing w:line="240" w:lineRule="auto"/>
        <w:ind w:left="720"/>
      </w:pPr>
      <w:r/>
      <w:hyperlink r:id="rId12">
        <w:r>
          <w:rPr>
            <w:color w:val="0000EE"/>
            <w:u w:val="single"/>
          </w:rPr>
          <w:t>https://forums.unrealengine.com/t/anyone-still-having-issues-rendering-video-textures-turning-white/1828911</w:t>
        </w:r>
      </w:hyperlink>
      <w:r/>
    </w:p>
    <w:p>
      <w:pPr>
        <w:pStyle w:val="ListBullet"/>
        <w:spacing w:line="240" w:lineRule="auto"/>
        <w:ind w:left="720"/>
      </w:pPr>
      <w:r/>
      <w:hyperlink r:id="rId15">
        <w:r>
          <w:rPr>
            <w:color w:val="0000EE"/>
            <w:u w:val="single"/>
          </w:rPr>
          <w:t>http://arxiv.org/pdf/2307.10089v3</w:t>
        </w:r>
      </w:hyperlink>
      <w:r/>
    </w:p>
    <w:p>
      <w:pPr>
        <w:pStyle w:val="ListBullet"/>
        <w:spacing w:line="240" w:lineRule="auto"/>
        <w:ind w:left="720"/>
      </w:pPr>
      <w:r/>
      <w:hyperlink r:id="rId13">
        <w:r>
          <w:rPr>
            <w:color w:val="0000EE"/>
            <w:u w:val="single"/>
          </w:rPr>
          <w:t>https://community.amd.com/t5/pc-graphics/amd-ue4-glitch/td-p/283487</w:t>
        </w:r>
      </w:hyperlink>
      <w:r/>
    </w:p>
    <w:p>
      <w:pPr>
        <w:pStyle w:val="ListBullet"/>
        <w:spacing w:line="240" w:lineRule="auto"/>
        <w:ind w:left="720"/>
      </w:pPr>
      <w:r/>
      <w:hyperlink r:id="rId16">
        <w:r>
          <w:rPr>
            <w:color w:val="0000EE"/>
            <w:u w:val="single"/>
          </w:rPr>
          <w:t>https://www.dragonflydb.io/error-solutions/unreal-engine-missing-texture</w:t>
        </w:r>
      </w:hyperlink>
      <w:r/>
    </w:p>
    <w:p>
      <w:pPr>
        <w:pStyle w:val="ListBullet"/>
        <w:spacing w:line="240" w:lineRule="auto"/>
        <w:ind w:left="720"/>
      </w:pPr>
      <w:r/>
      <w:hyperlink r:id="rId17">
        <w:r>
          <w:rPr>
            <w:color w:val="0000EE"/>
            <w:u w:val="single"/>
          </w:rPr>
          <w:t>http://arxiv.org/pdf/0808.3397v2</w:t>
        </w:r>
      </w:hyperlink>
      <w:r/>
    </w:p>
    <w:p>
      <w:pPr>
        <w:pStyle w:val="ListBullet"/>
        <w:spacing w:line="240" w:lineRule="auto"/>
        <w:ind w:left="720"/>
      </w:pPr>
      <w:r/>
      <w:hyperlink r:id="rId18">
        <w:r>
          <w:rPr>
            <w:color w:val="0000EE"/>
            <w:u w:val="single"/>
          </w:rPr>
          <w:t>https://dev.epicgames.com/documentation/en-us/unreal-engine/texture-support-and-settings?application_version=4.27</w:t>
        </w:r>
      </w:hyperlink>
      <w:r/>
    </w:p>
    <w:p>
      <w:pPr>
        <w:pStyle w:val="ListBullet"/>
        <w:spacing w:line="240" w:lineRule="auto"/>
        <w:ind w:left="720"/>
      </w:pPr>
      <w:r/>
      <w:hyperlink r:id="rId19">
        <w:r>
          <w:rPr>
            <w:color w:val="0000EE"/>
            <w:u w:val="single"/>
          </w:rPr>
          <w:t>https://forums.unrealengine.com/t/textures-have-white-borders-around-them/327860</w:t>
        </w:r>
      </w:hyperlink>
      <w:r/>
    </w:p>
    <w:p>
      <w:pPr>
        <w:pStyle w:val="ListBullet"/>
        <w:spacing w:line="240" w:lineRule="auto"/>
        <w:ind w:left="720"/>
      </w:pPr>
      <w:r/>
      <w:hyperlink r:id="rId20">
        <w:r>
          <w:rPr>
            <w:color w:val="0000EE"/>
            <w:u w:val="single"/>
          </w:rPr>
          <w:t>https://www.reddit.com/r/unrealengine/comments/o03d27/white_screen_media_texture/</w:t>
        </w:r>
      </w:hyperlink>
      <w:r/>
    </w:p>
    <w:p>
      <w:pPr>
        <w:pStyle w:val="ListBullet"/>
        <w:spacing w:line="240" w:lineRule="auto"/>
        <w:ind w:left="720"/>
      </w:pPr>
      <w:r/>
      <w:hyperlink r:id="rId21">
        <w:r>
          <w:rPr>
            <w:color w:val="0000EE"/>
            <w:u w:val="single"/>
          </w:rPr>
          <w:t>https://unix.stackexchange.com/questions/543015/winehq-gfx-problems-when-running-games-how-to-fixem</w:t>
        </w:r>
      </w:hyperlink>
      <w:r/>
    </w:p>
    <w:p>
      <w:pPr>
        <w:pStyle w:val="ListBullet"/>
        <w:spacing w:line="240" w:lineRule="auto"/>
        <w:ind w:left="720"/>
      </w:pPr>
      <w:r/>
      <w:hyperlink r:id="rId22">
        <w:r>
          <w:rPr>
            <w:color w:val="0000EE"/>
            <w:u w:val="single"/>
          </w:rPr>
          <w:t>https://vagon.io/blog/common-unreal-engine-problems-and-solutions</w:t>
        </w:r>
      </w:hyperlink>
      <w:r/>
    </w:p>
    <w:p>
      <w:pPr>
        <w:pStyle w:val="ListBullet"/>
        <w:spacing w:line="240" w:lineRule="auto"/>
        <w:ind w:left="720"/>
      </w:pPr>
      <w:r/>
      <w:hyperlink r:id="rId23">
        <w:r>
          <w:rPr>
            <w:color w:val="0000EE"/>
            <w:u w:val="single"/>
          </w:rPr>
          <w:t>https://gamedev.stackexchange.com/questions/205385/how-to-remove-flickering-white-pixels-fireflies-from-unreal-engine-render</w:t>
        </w:r>
      </w:hyperlink>
      <w:r/>
    </w:p>
    <w:p>
      <w:pPr>
        <w:pStyle w:val="ListBullet"/>
        <w:spacing w:line="240" w:lineRule="auto"/>
        <w:ind w:left="720"/>
      </w:pPr>
      <w:r/>
      <w:hyperlink r:id="rId24">
        <w:r>
          <w:rPr>
            <w:color w:val="0000EE"/>
            <w:u w:val="single"/>
          </w:rPr>
          <w:t>https://www.reddit.com/r/unrealengine/comments/fqj9jm/white_texture_color_replacement/</w:t>
        </w:r>
      </w:hyperlink>
      <w:r/>
    </w:p>
    <w:p>
      <w:pPr>
        <w:pStyle w:val="ListBullet"/>
        <w:spacing w:line="240" w:lineRule="auto"/>
        <w:ind w:left="720"/>
      </w:pPr>
      <w:r/>
      <w:hyperlink r:id="rId25">
        <w:r>
          <w:rPr>
            <w:color w:val="0000EE"/>
            <w:u w:val="single"/>
          </w:rPr>
          <w:t>https://dev.epicgames.com/community/learning/tutorials/vjpW/unreal-engine-troubleshooting-blurry-virtual-textures-for-linear-content</w:t>
        </w:r>
      </w:hyperlink>
      <w:r/>
    </w:p>
    <w:p>
      <w:pPr>
        <w:pStyle w:val="ListBullet"/>
        <w:spacing w:line="240" w:lineRule="auto"/>
        <w:ind w:left="720"/>
      </w:pPr>
      <w:r/>
      <w:hyperlink r:id="rId26">
        <w:r>
          <w:rPr>
            <w:color w:val="0000EE"/>
            <w:u w:val="single"/>
          </w:rPr>
          <w:t>https://manerosss.wordpress.com/2016/09/16/unreal-engine-games-on-linux-wine/</w:t>
        </w:r>
      </w:hyperlink>
      <w:r/>
    </w:p>
    <w:p>
      <w:pPr>
        <w:pStyle w:val="ListBullet"/>
        <w:spacing w:line="240" w:lineRule="auto"/>
        <w:ind w:left="720"/>
      </w:pPr>
      <w:r/>
      <w:hyperlink r:id="rId27">
        <w:r>
          <w:rPr>
            <w:color w:val="0000EE"/>
            <w:u w:val="single"/>
          </w:rPr>
          <w:t>https://www.reddit.com/r/unrealengine/comments/cnoeev/problems_with_washed_out_textures_and_srgb/</w:t>
        </w:r>
      </w:hyperlink>
      <w:r/>
    </w:p>
    <w:p>
      <w:pPr>
        <w:pStyle w:val="ListBullet"/>
        <w:spacing w:line="240" w:lineRule="auto"/>
        <w:ind w:left="720"/>
      </w:pPr>
      <w:r/>
      <w:hyperlink r:id="rId28">
        <w:r>
          <w:rPr>
            <w:color w:val="0000EE"/>
            <w:u w:val="single"/>
          </w:rPr>
          <w:t>https://www.reddit.com/r/unrealengine/comments/rjnudb/every_texture_randomly_turned_blurry_please_help/</w:t>
        </w:r>
      </w:hyperlink>
      <w:r/>
    </w:p>
    <w:p>
      <w:pPr>
        <w:pStyle w:val="ListBullet"/>
        <w:spacing w:line="240" w:lineRule="auto"/>
        <w:ind w:left="720"/>
      </w:pPr>
      <w:r/>
      <w:hyperlink r:id="rId29">
        <w:r>
          <w:rPr>
            <w:color w:val="0000EE"/>
            <w:u w:val="single"/>
          </w:rPr>
          <w:t>http://arxiv.org/pdf/1609.01326v1</w:t>
        </w:r>
      </w:hyperlink>
      <w:r/>
    </w:p>
    <w:p>
      <w:pPr>
        <w:pStyle w:val="ListBullet"/>
        <w:spacing w:line="240" w:lineRule="auto"/>
        <w:ind w:left="720"/>
      </w:pPr>
      <w:r/>
      <w:hyperlink r:id="rId30">
        <w:r>
          <w:rPr>
            <w:color w:val="0000EE"/>
            <w:u w:val="single"/>
          </w:rPr>
          <w:t>https://www.reddit.com/r/winehq/comments/16wci98/does_anyone_know_if_these_graphical_glitches_in/</w:t>
        </w:r>
      </w:hyperlink>
      <w:r/>
    </w:p>
    <w:p>
      <w:pPr>
        <w:pStyle w:val="ListBullet"/>
        <w:spacing w:line="240" w:lineRule="auto"/>
        <w:ind w:left="720"/>
      </w:pPr>
      <w:r/>
      <w:hyperlink r:id="rId31">
        <w:r>
          <w:rPr>
            <w:color w:val="0000EE"/>
            <w:u w:val="single"/>
          </w:rPr>
          <w:t>https://www.reddit.com/r/wine_gaming/comments/kufcbm/crossover_on_mac_games_load_but_only_show_black/</w:t>
        </w:r>
      </w:hyperlink>
      <w:r/>
    </w:p>
    <w:p>
      <w:pPr>
        <w:pStyle w:val="ListBullet"/>
        <w:spacing w:line="240" w:lineRule="auto"/>
        <w:ind w:left="720"/>
      </w:pPr>
      <w:r/>
      <w:hyperlink r:id="rId32">
        <w:r>
          <w:rPr>
            <w:color w:val="0000EE"/>
            <w:u w:val="single"/>
          </w:rPr>
          <w:t>https://forums.unrealengine.com/t/textures-glitching-out-randomly-with-a-weird-pattern/617244</w:t>
        </w:r>
      </w:hyperlink>
      <w:r/>
    </w:p>
    <w:p>
      <w:pPr>
        <w:pStyle w:val="ListBullet"/>
        <w:spacing w:line="240" w:lineRule="auto"/>
        <w:ind w:left="720"/>
      </w:pPr>
      <w:r/>
      <w:hyperlink r:id="rId14">
        <w:r>
          <w:rPr>
            <w:color w:val="0000EE"/>
            <w:u w:val="single"/>
          </w:rPr>
          <w:t>https://github.com/ptitSeb/box86-compatibility-list/issues/181</w:t>
        </w:r>
      </w:hyperlink>
      <w:r/>
    </w:p>
    <w:p>
      <w:pPr>
        <w:pStyle w:val="ListBullet"/>
        <w:spacing w:line="240" w:lineRule="auto"/>
        <w:ind w:left="720"/>
      </w:pPr>
      <w:r/>
      <w:hyperlink r:id="rId33">
        <w:r>
          <w:rPr>
            <w:color w:val="0000EE"/>
            <w:u w:val="single"/>
          </w:rPr>
          <w:t>http://arxiv.org/pdf/1210.0155v1</w:t>
        </w:r>
      </w:hyperlink>
      <w:r/>
    </w:p>
    <w:p>
      <w:pPr>
        <w:pStyle w:val="ListBullet"/>
        <w:spacing w:line="240" w:lineRule="auto"/>
        <w:ind w:left="720"/>
      </w:pPr>
      <w:r/>
      <w:hyperlink r:id="rId34">
        <w:r>
          <w:rPr>
            <w:color w:val="0000EE"/>
            <w:u w:val="single"/>
          </w:rPr>
          <w:t>https://polycount.com/discussion/230111/unreal-engine-4-texturing-glitch-distortion-help</w:t>
        </w:r>
      </w:hyperlink>
      <w:r/>
    </w:p>
    <w:p>
      <w:pPr>
        <w:pStyle w:val="ListBullet"/>
        <w:spacing w:line="240" w:lineRule="auto"/>
        <w:ind w:left="720"/>
      </w:pPr>
      <w:r/>
      <w:hyperlink r:id="rId35">
        <w:r>
          <w:rPr>
            <w:color w:val="0000EE"/>
            <w:u w:val="single"/>
          </w:rPr>
          <w:t>https://dev.epicgames.com/community/learning/tutorials/kYKz/unreal-engine-how-to-really-fix-blurry-textures-w-texture-streaming</w:t>
        </w:r>
      </w:hyperlink>
      <w:r/>
    </w:p>
    <w:p>
      <w:pPr>
        <w:pStyle w:val="ListBullet"/>
        <w:spacing w:line="240" w:lineRule="auto"/>
        <w:ind w:left="720"/>
      </w:pPr>
      <w:r/>
      <w:hyperlink r:id="rId36">
        <w:r>
          <w:rPr>
            <w:color w:val="0000EE"/>
            <w:u w:val="single"/>
          </w:rPr>
          <w:t>https://forums.tomshardware.com/threads/getting-desperate-in-game-graphics-keep-glitching-flickering-or-tearing-suspected-gpu-issue.3739133/</w:t>
        </w:r>
      </w:hyperlink>
      <w:r/>
    </w:p>
    <w:p>
      <w:pPr>
        <w:pStyle w:val="ListBullet"/>
        <w:spacing w:line="240" w:lineRule="auto"/>
        <w:ind w:left="720"/>
      </w:pPr>
      <w:r/>
      <w:hyperlink r:id="rId37">
        <w:r>
          <w:rPr>
            <w:color w:val="0000EE"/>
            <w:u w:val="single"/>
          </w:rPr>
          <w:t>http://arxiv.org/pdf/2109.05772v1</w:t>
        </w:r>
      </w:hyperlink>
      <w:r/>
    </w:p>
    <w:p>
      <w:pPr>
        <w:pStyle w:val="ListBullet"/>
        <w:spacing w:line="240" w:lineRule="auto"/>
        <w:ind w:left="720"/>
      </w:pPr>
      <w:r/>
      <w:hyperlink r:id="rId11">
        <w:r>
          <w:rPr>
            <w:color w:val="0000EE"/>
            <w:u w:val="single"/>
          </w:rPr>
          <w:t>https://forum.reallusion.com/443771/CC3-DH-skin-textures-look-overly-exposedwhite-in-Unreal-Engine-4</w:t>
        </w:r>
      </w:hyperlink>
      <w:r/>
    </w:p>
    <w:p>
      <w:pPr>
        <w:pStyle w:val="ListBullet"/>
        <w:spacing w:line="240" w:lineRule="auto"/>
        <w:ind w:left="720"/>
      </w:pPr>
      <w:r/>
      <w:hyperlink r:id="rId9">
        <w:r>
          <w:rPr>
            <w:color w:val="0000EE"/>
            <w:u w:val="single"/>
          </w:rPr>
          <w:t>https://www.tripo3d.ai/blog/collect/how-to-fix-white-textures-issue-with-fbx-files-in-unreal-engine-nnofdumn6yq</w:t>
        </w:r>
      </w:hyperlink>
      <w:r/>
    </w:p>
    <w:p>
      <w:pPr>
        <w:pStyle w:val="ListBullet"/>
        <w:spacing w:line="240" w:lineRule="auto"/>
        <w:ind w:left="720"/>
      </w:pPr>
      <w:r/>
      <w:hyperlink r:id="rId10">
        <w:r>
          <w:rPr>
            <w:color w:val="0000EE"/>
            <w:u w:val="single"/>
          </w:rPr>
          <w:t>https://github.com/EpicGamesExt/WineResources</w:t>
        </w:r>
      </w:hyperlink>
      <w:r/>
    </w:p>
    <w:p>
      <w:pPr>
        <w:pStyle w:val="ListBullet"/>
        <w:spacing w:line="240" w:lineRule="auto"/>
        <w:ind w:left="720"/>
      </w:pPr>
      <w:r/>
      <w:hyperlink r:id="rId38">
        <w:r>
          <w:rPr>
            <w:color w:val="0000EE"/>
            <w:u w:val="single"/>
          </w:rPr>
          <w:t>https://forums.unrealengine.com/t/problems-with-srgb-and-washed-out-textures/129683</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ripo3d.ai/blog/collect/how-to-fix-white-textures-issue-with-fbx-files-in-unreal-engine-nnofdumn6yq" TargetMode="External"/><Relationship Id="rId10" Type="http://schemas.openxmlformats.org/officeDocument/2006/relationships/hyperlink" Target="https://github.com/EpicGamesExt/WineResources" TargetMode="External"/><Relationship Id="rId11" Type="http://schemas.openxmlformats.org/officeDocument/2006/relationships/hyperlink" Target="https://forum.reallusion.com/443771/CC3-DH-skin-textures-look-overly-exposedwhite-in-Unreal-Engine-4" TargetMode="External"/><Relationship Id="rId12" Type="http://schemas.openxmlformats.org/officeDocument/2006/relationships/hyperlink" Target="https://forums.unrealengine.com/t/anyone-still-having-issues-rendering-video-textures-turning-white/1828911" TargetMode="External"/><Relationship Id="rId13" Type="http://schemas.openxmlformats.org/officeDocument/2006/relationships/hyperlink" Target="https://community.amd.com/t5/pc-graphics/amd-ue4-glitch/td-p/283487" TargetMode="External"/><Relationship Id="rId14" Type="http://schemas.openxmlformats.org/officeDocument/2006/relationships/hyperlink" Target="https://github.com/ptitSeb/box86-compatibility-list/issues/181" TargetMode="External"/><Relationship Id="rId15" Type="http://schemas.openxmlformats.org/officeDocument/2006/relationships/hyperlink" Target="http://arxiv.org/pdf/2307.10089v3" TargetMode="External"/><Relationship Id="rId16" Type="http://schemas.openxmlformats.org/officeDocument/2006/relationships/hyperlink" Target="https://www.dragonflydb.io/error-solutions/unreal-engine-missing-texture" TargetMode="External"/><Relationship Id="rId17" Type="http://schemas.openxmlformats.org/officeDocument/2006/relationships/hyperlink" Target="http://arxiv.org/pdf/0808.3397v2" TargetMode="External"/><Relationship Id="rId18" Type="http://schemas.openxmlformats.org/officeDocument/2006/relationships/hyperlink" Target="https://dev.epicgames.com/documentation/en-us/unreal-engine/texture-support-and-settings?application_version=4.27" TargetMode="External"/><Relationship Id="rId19" Type="http://schemas.openxmlformats.org/officeDocument/2006/relationships/hyperlink" Target="https://forums.unrealengine.com/t/textures-have-white-borders-around-them/327860" TargetMode="External"/><Relationship Id="rId20" Type="http://schemas.openxmlformats.org/officeDocument/2006/relationships/hyperlink" Target="https://www.reddit.com/r/unrealengine/comments/o03d27/white_screen_media_texture/" TargetMode="External"/><Relationship Id="rId21" Type="http://schemas.openxmlformats.org/officeDocument/2006/relationships/hyperlink" Target="https://unix.stackexchange.com/questions/543015/winehq-gfx-problems-when-running-games-how-to-fixem" TargetMode="External"/><Relationship Id="rId22" Type="http://schemas.openxmlformats.org/officeDocument/2006/relationships/hyperlink" Target="https://vagon.io/blog/common-unreal-engine-problems-and-solutions" TargetMode="External"/><Relationship Id="rId23" Type="http://schemas.openxmlformats.org/officeDocument/2006/relationships/hyperlink" Target="https://gamedev.stackexchange.com/questions/205385/how-to-remove-flickering-white-pixels-fireflies-from-unreal-engine-render" TargetMode="External"/><Relationship Id="rId24" Type="http://schemas.openxmlformats.org/officeDocument/2006/relationships/hyperlink" Target="https://www.reddit.com/r/unrealengine/comments/fqj9jm/white_texture_color_replacement/" TargetMode="External"/><Relationship Id="rId25" Type="http://schemas.openxmlformats.org/officeDocument/2006/relationships/hyperlink" Target="https://dev.epicgames.com/community/learning/tutorials/vjpW/unreal-engine-troubleshooting-blurry-virtual-textures-for-linear-content" TargetMode="External"/><Relationship Id="rId26" Type="http://schemas.openxmlformats.org/officeDocument/2006/relationships/hyperlink" Target="https://manerosss.wordpress.com/2016/09/16/unreal-engine-games-on-linux-wine/" TargetMode="External"/><Relationship Id="rId27" Type="http://schemas.openxmlformats.org/officeDocument/2006/relationships/hyperlink" Target="https://www.reddit.com/r/unrealengine/comments/cnoeev/problems_with_washed_out_textures_and_srgb/" TargetMode="External"/><Relationship Id="rId28" Type="http://schemas.openxmlformats.org/officeDocument/2006/relationships/hyperlink" Target="https://www.reddit.com/r/unrealengine/comments/rjnudb/every_texture_randomly_turned_blurry_please_help/" TargetMode="External"/><Relationship Id="rId29" Type="http://schemas.openxmlformats.org/officeDocument/2006/relationships/hyperlink" Target="http://arxiv.org/pdf/1609.01326v1" TargetMode="External"/><Relationship Id="rId30" Type="http://schemas.openxmlformats.org/officeDocument/2006/relationships/hyperlink" Target="https://www.reddit.com/r/winehq/comments/16wci98/does_anyone_know_if_these_graphical_glitches_in/" TargetMode="External"/><Relationship Id="rId31" Type="http://schemas.openxmlformats.org/officeDocument/2006/relationships/hyperlink" Target="https://www.reddit.com/r/wine_gaming/comments/kufcbm/crossover_on_mac_games_load_but_only_show_black/" TargetMode="External"/><Relationship Id="rId32" Type="http://schemas.openxmlformats.org/officeDocument/2006/relationships/hyperlink" Target="https://forums.unrealengine.com/t/textures-glitching-out-randomly-with-a-weird-pattern/617244" TargetMode="External"/><Relationship Id="rId33" Type="http://schemas.openxmlformats.org/officeDocument/2006/relationships/hyperlink" Target="http://arxiv.org/pdf/1210.0155v1" TargetMode="External"/><Relationship Id="rId34" Type="http://schemas.openxmlformats.org/officeDocument/2006/relationships/hyperlink" Target="https://polycount.com/discussion/230111/unreal-engine-4-texturing-glitch-distortion-help" TargetMode="External"/><Relationship Id="rId35" Type="http://schemas.openxmlformats.org/officeDocument/2006/relationships/hyperlink" Target="https://dev.epicgames.com/community/learning/tutorials/kYKz/unreal-engine-how-to-really-fix-blurry-textures-w-texture-streaming" TargetMode="External"/><Relationship Id="rId36" Type="http://schemas.openxmlformats.org/officeDocument/2006/relationships/hyperlink" Target="https://forums.tomshardware.com/threads/getting-desperate-in-game-graphics-keep-glitching-flickering-or-tearing-suspected-gpu-issue.3739133/" TargetMode="External"/><Relationship Id="rId37" Type="http://schemas.openxmlformats.org/officeDocument/2006/relationships/hyperlink" Target="http://arxiv.org/pdf/2109.05772v1" TargetMode="External"/><Relationship Id="rId38" Type="http://schemas.openxmlformats.org/officeDocument/2006/relationships/hyperlink" Target="https://forums.unrealengine.com/t/problems-with-srgb-and-washed-out-textures/1296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