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Determining Appropriate Pressure for a 65 cm Exercise Ball</w:t>
      </w:r>
      <w:r/>
    </w:p>
    <w:p>
      <w:r/>
      <w:r>
        <w:t>Exercise balls, also known as stability balls, balance balls, or Swiss balls, are widely used for strength training, core workouts, and even as substitutes for desk chairs (</w:t>
      </w:r>
      <w:hyperlink r:id="rId9">
        <w:r>
          <w:rPr>
            <w:color w:val="0000EE"/>
            <w:u w:val="single"/>
          </w:rPr>
          <w:t>livestrong.com</w:t>
        </w:r>
      </w:hyperlink>
      <w:r>
        <w:t>). While the term "pressure" might seem like the primary factor in ensuring correct usage, determining the appropriate inflation level for an exercise ball, particularly a 65 cm one, is more directly related to achieving the correct diameter based on the user's height (</w:t>
      </w:r>
      <w:hyperlink r:id="rId9">
        <w:r>
          <w:rPr>
            <w:color w:val="0000EE"/>
            <w:u w:val="single"/>
          </w:rPr>
          <w:t>livestrong.com</w:t>
        </w:r>
      </w:hyperlink>
      <w:r>
        <w:t>). Therefore, instead of focusing on a specific PSI (pounds per square inch), users should concentrate on inflating the ball to its intended diameter. Over-inflation should also be avoided for safety reasons (</w:t>
      </w:r>
      <w:hyperlink r:id="rId9">
        <w:r>
          <w:rPr>
            <w:color w:val="0000EE"/>
            <w:u w:val="single"/>
          </w:rPr>
          <w:t>livestrong.com</w:t>
        </w:r>
      </w:hyperlink>
      <w:r>
        <w:t>).</w:t>
      </w:r>
      <w:r/>
    </w:p>
    <w:p>
      <w:r/>
      <w:r>
        <w:rPr>
          <w:b/>
        </w:rPr>
        <w:t>Why Diameter Matters More Than Pressure</w:t>
      </w:r>
      <w:r/>
    </w:p>
    <w:p>
      <w:r/>
      <w:r>
        <w:t>The functionality of an exercise ball hinges on its size; the correct diameter ensures the user can maintain proper posture and achieve the desired range of motion during exercises. While pressure influences the firmness of the ball, diameter dictates the overall stability and ergonomic benefits it provides (</w:t>
      </w:r>
      <w:hyperlink r:id="rId9">
        <w:r>
          <w:rPr>
            <w:color w:val="0000EE"/>
            <w:u w:val="single"/>
          </w:rPr>
          <w:t>livestrong.com</w:t>
        </w:r>
      </w:hyperlink>
      <w:r>
        <w:t>).</w:t>
      </w:r>
      <w:r/>
    </w:p>
    <w:p>
      <w:r/>
      <w:r>
        <w:rPr>
          <w:b/>
        </w:rPr>
        <w:t>Height and Exercise Ball Size Correlation</w:t>
      </w:r>
      <w:r/>
    </w:p>
    <w:p>
      <w:r/>
      <w:r>
        <w:t>Selecting the correct exercise ball size is crucial for optimal use. A general guideline connects height to the appropriate ball diameter (</w:t>
      </w:r>
      <w:hyperlink r:id="rId10">
        <w:r>
          <w:rPr>
            <w:color w:val="0000EE"/>
            <w:u w:val="single"/>
          </w:rPr>
          <w:t>wikihow.com</w:t>
        </w:r>
      </w:hyperlink>
      <w:r>
        <w:t>):</w:t>
      </w:r>
      <w:r/>
      <w:r/>
    </w:p>
    <w:p>
      <w:pPr>
        <w:pStyle w:val="ListBullet"/>
        <w:spacing w:line="240" w:lineRule="auto"/>
        <w:ind w:left="720"/>
      </w:pPr>
      <w:r/>
      <w:r>
        <w:rPr>
          <w:b/>
        </w:rPr>
        <w:t>55 cm Ball:</w:t>
      </w:r>
      <w:r>
        <w:t xml:space="preserve"> Suitable for individuals between 4'11" (1.49 m) and 5'6" (1.67 m).</w:t>
      </w:r>
      <w:r/>
    </w:p>
    <w:p>
      <w:pPr>
        <w:pStyle w:val="ListBullet"/>
        <w:spacing w:line="240" w:lineRule="auto"/>
        <w:ind w:left="720"/>
      </w:pPr>
      <w:r/>
      <w:r>
        <w:rPr>
          <w:b/>
        </w:rPr>
        <w:t>65 cm Ball:</w:t>
      </w:r>
      <w:r>
        <w:t xml:space="preserve"> Ideal for people ranging from 5'7" (1.70 m) to 6'0" (1.82 m).</w:t>
      </w:r>
      <w:r/>
    </w:p>
    <w:p>
      <w:pPr>
        <w:pStyle w:val="ListBullet"/>
        <w:spacing w:line="240" w:lineRule="auto"/>
        <w:ind w:left="720"/>
      </w:pPr>
      <w:r/>
      <w:r>
        <w:rPr>
          <w:b/>
        </w:rPr>
        <w:t>75 cm Ball:</w:t>
      </w:r>
      <w:r>
        <w:t xml:space="preserve"> Recommended for those between 6'1" (1.85 m) and 6'6" (1.98 cm).</w:t>
      </w:r>
      <w:r/>
      <w:r/>
    </w:p>
    <w:p>
      <w:r/>
      <w:r>
        <w:t>As these guidelines demonstrate, a 65 cm exercise ball is designed for individuals of average height, approximately between 5'7" and 6'0".</w:t>
      </w:r>
      <w:r/>
    </w:p>
    <w:p>
      <w:r/>
      <w:r>
        <w:rPr>
          <w:b/>
        </w:rPr>
        <w:t>Inflation Procedure for Everlast Exercise Balls</w:t>
      </w:r>
      <w:r/>
    </w:p>
    <w:p>
      <w:r/>
      <w:r>
        <w:t>Everlast provides a detailed guide for inflating their fitness balls (</w:t>
      </w:r>
      <w:hyperlink r:id="rId11">
        <w:r>
          <w:rPr>
            <w:color w:val="0000EE"/>
            <w:u w:val="single"/>
          </w:rPr>
          <w:t>everlast.ca</w:t>
        </w:r>
      </w:hyperlink>
      <w:r>
        <w:t>). The standard procedure involves the following steps:</w:t>
      </w:r>
      <w:r/>
      <w:r/>
    </w:p>
    <w:p>
      <w:pPr>
        <w:pStyle w:val="ListNumber"/>
        <w:spacing w:line="240" w:lineRule="auto"/>
        <w:ind w:left="720"/>
      </w:pPr>
      <w:r/>
      <w:r>
        <w:rPr>
          <w:b/>
        </w:rPr>
        <w:t>Preparation:</w:t>
      </w:r>
      <w:r>
        <w:t xml:space="preserve"> Remove the ball from its packaging and lay it flat. Locate and carefully remove the plug. Note that the plug is a solid piece and not just a cover for an air hole (</w:t>
      </w:r>
      <w:hyperlink r:id="rId11">
        <w:r>
          <w:rPr>
            <w:color w:val="0000EE"/>
            <w:u w:val="single"/>
          </w:rPr>
          <w:t>everlast.ca</w:t>
        </w:r>
      </w:hyperlink>
      <w:r>
        <w:t>).</w:t>
      </w:r>
      <w:r/>
    </w:p>
    <w:p>
      <w:pPr>
        <w:pStyle w:val="ListNumber"/>
        <w:spacing w:line="240" w:lineRule="auto"/>
        <w:ind w:left="720"/>
      </w:pPr>
      <w:r/>
      <w:r>
        <w:rPr>
          <w:b/>
        </w:rPr>
        <w:t>Inflation Setup:</w:t>
      </w:r>
      <w:r>
        <w:t xml:space="preserve"> Use the provided two-way action pump and inflation guide tape. Wrap the guide tape around the ball to serve as a visual aid for proper inflation, then pump air into the ball (</w:t>
      </w:r>
      <w:hyperlink r:id="rId11">
        <w:r>
          <w:rPr>
            <w:color w:val="0000EE"/>
            <w:u w:val="single"/>
          </w:rPr>
          <w:t>everlast.ca</w:t>
        </w:r>
      </w:hyperlink>
      <w:r>
        <w:t>).</w:t>
      </w:r>
      <w:r/>
    </w:p>
    <w:p>
      <w:pPr>
        <w:pStyle w:val="ListNumber"/>
        <w:spacing w:line="240" w:lineRule="auto"/>
        <w:ind w:left="720"/>
      </w:pPr>
      <w:r/>
      <w:r>
        <w:rPr>
          <w:b/>
        </w:rPr>
        <w:t>Initial Inflation:</w:t>
      </w:r>
      <w:r>
        <w:t xml:space="preserve"> Inflate the ball to roughly 80% of its recommended size. Insert a flat-headed plug and let it rest for 24 hours. This allows the material to stretch naturally (</w:t>
      </w:r>
      <w:hyperlink r:id="rId11">
        <w:r>
          <w:rPr>
            <w:color w:val="0000EE"/>
            <w:u w:val="single"/>
          </w:rPr>
          <w:t>everlast.ca</w:t>
        </w:r>
      </w:hyperlink>
      <w:r>
        <w:t>).</w:t>
      </w:r>
      <w:r/>
    </w:p>
    <w:p>
      <w:pPr>
        <w:pStyle w:val="ListNumber"/>
        <w:spacing w:line="240" w:lineRule="auto"/>
        <w:ind w:left="720"/>
      </w:pPr>
      <w:r/>
      <w:r>
        <w:rPr>
          <w:b/>
        </w:rPr>
        <w:t>Final Inflation:</w:t>
      </w:r>
      <w:r>
        <w:t xml:space="preserve"> After the resting period, remove the plug and continue inflating the ball until the guide tape fits snugly around it. The tape should not be loose or overly tight (</w:t>
      </w:r>
      <w:hyperlink r:id="rId11">
        <w:r>
          <w:rPr>
            <w:color w:val="0000EE"/>
            <w:u w:val="single"/>
          </w:rPr>
          <w:t>everlast.ca</w:t>
        </w:r>
      </w:hyperlink>
      <w:r>
        <w:t>).</w:t>
      </w:r>
      <w:r/>
    </w:p>
    <w:p>
      <w:pPr>
        <w:pStyle w:val="ListNumber"/>
        <w:spacing w:line="240" w:lineRule="auto"/>
        <w:ind w:left="720"/>
      </w:pPr>
      <w:r/>
      <w:r>
        <w:rPr>
          <w:b/>
        </w:rPr>
        <w:t>Completion:</w:t>
      </w:r>
      <w:r>
        <w:t xml:space="preserve"> Remove the guide tape and reinsert the flat-headed plug promptly. The ball is now ready for use. Never exceed the inflation size indicated by the guide tape or label (</w:t>
      </w:r>
      <w:hyperlink r:id="rId11">
        <w:r>
          <w:rPr>
            <w:color w:val="0000EE"/>
            <w:u w:val="single"/>
          </w:rPr>
          <w:t>everlast.ca</w:t>
        </w:r>
      </w:hyperlink>
      <w:r>
        <w:t>).</w:t>
      </w:r>
      <w:r/>
      <w:r/>
    </w:p>
    <w:p>
      <w:r/>
      <w:r>
        <w:rPr>
          <w:b/>
        </w:rPr>
        <w:t>Measuring the Ball for Correct Inflation</w:t>
      </w:r>
      <w:r/>
    </w:p>
    <w:p>
      <w:r/>
      <w:r>
        <w:t>While guide tapes can aid in inflation, accurate measurement ensures the ball is appropriately sized. Two common methods exist for measuring a fitness ball's diameter: tape measurement and the wall method (</w:t>
      </w:r>
      <w:hyperlink r:id="rId12">
        <w:r>
          <w:rPr>
            <w:color w:val="0000EE"/>
            <w:u w:val="single"/>
          </w:rPr>
          <w:t>wikihow.com</w:t>
        </w:r>
      </w:hyperlink>
      <w:r>
        <w:t>).</w:t>
      </w:r>
      <w:r/>
    </w:p>
    <w:p>
      <w:r/>
      <w:r>
        <w:rPr>
          <w:b/>
        </w:rPr>
        <w:t>Method 1: Using Measuring Tape</w:t>
      </w:r>
      <w:r/>
      <w:r/>
    </w:p>
    <w:p>
      <w:pPr>
        <w:pStyle w:val="ListNumber"/>
        <w:spacing w:line="240" w:lineRule="auto"/>
        <w:ind w:left="720"/>
      </w:pPr>
      <w:r/>
      <w:r>
        <w:rPr>
          <w:b/>
        </w:rPr>
        <w:t>Wrap the Tape:</w:t>
      </w:r>
      <w:r>
        <w:t xml:space="preserve"> Encircle the inflated ball with a flexible measuring tape, aligning it around the widest part (equator) (</w:t>
      </w:r>
      <w:hyperlink r:id="rId12">
        <w:r>
          <w:rPr>
            <w:color w:val="0000EE"/>
            <w:u w:val="single"/>
          </w:rPr>
          <w:t>wikihow.com</w:t>
        </w:r>
      </w:hyperlink>
      <w:r>
        <w:t>).</w:t>
      </w:r>
      <w:r/>
    </w:p>
    <w:p>
      <w:pPr>
        <w:pStyle w:val="ListNumber"/>
        <w:spacing w:line="240" w:lineRule="auto"/>
        <w:ind w:left="720"/>
      </w:pPr>
      <w:r/>
      <w:r>
        <w:rPr>
          <w:b/>
        </w:rPr>
        <w:t>Measure Circumference:</w:t>
      </w:r>
      <w:r>
        <w:t xml:space="preserve"> Note the circumference measurement. Since ball sizes are listed by diameter, divide the circumference by pi (approximately 3.14) to derive the diameter. For instance, a circumference of 172 cm translates to a diameter of roughly 55 cm (172 / 3.14 ≈ 55 cm) (</w:t>
      </w:r>
      <w:hyperlink r:id="rId12">
        <w:r>
          <w:rPr>
            <w:color w:val="0000EE"/>
            <w:u w:val="single"/>
          </w:rPr>
          <w:t>wikihow.com</w:t>
        </w:r>
      </w:hyperlink>
      <w:r>
        <w:t>).</w:t>
      </w:r>
      <w:r/>
    </w:p>
    <w:p>
      <w:pPr>
        <w:pStyle w:val="ListNumber"/>
        <w:spacing w:line="240" w:lineRule="auto"/>
        <w:ind w:left="720"/>
      </w:pPr>
      <w:r/>
      <w:r>
        <w:rPr>
          <w:b/>
        </w:rPr>
        <w:t>Account for Stretching:</w:t>
      </w:r>
      <w:r>
        <w:t xml:space="preserve"> Recognize that exercise balls may stretch slightly in the 24 hours post-inflation (</w:t>
      </w:r>
      <w:hyperlink r:id="rId12">
        <w:r>
          <w:rPr>
            <w:color w:val="0000EE"/>
            <w:u w:val="single"/>
          </w:rPr>
          <w:t>wikihow.com</w:t>
        </w:r>
      </w:hyperlink>
      <w:r>
        <w:t>). Measure only when the ball is fully inflated to ensure accuracy.</w:t>
      </w:r>
      <w:r/>
    </w:p>
    <w:p>
      <w:pPr>
        <w:pStyle w:val="ListNumber"/>
        <w:spacing w:line="240" w:lineRule="auto"/>
        <w:ind w:left="720"/>
      </w:pPr>
      <w:r/>
      <w:r>
        <w:rPr>
          <w:b/>
        </w:rPr>
        <w:t>Unit Conversion:</w:t>
      </w:r>
      <w:r>
        <w:t xml:space="preserve"> Note that workout ball measurements are always in centimeters (</w:t>
      </w:r>
      <w:hyperlink r:id="rId12">
        <w:r>
          <w:rPr>
            <w:color w:val="0000EE"/>
            <w:u w:val="single"/>
          </w:rPr>
          <w:t>wikihow.com</w:t>
        </w:r>
      </w:hyperlink>
      <w:r>
        <w:t>).</w:t>
      </w:r>
      <w:r/>
      <w:r/>
    </w:p>
    <w:p>
      <w:r/>
      <w:r>
        <w:rPr>
          <w:b/>
        </w:rPr>
        <w:t>Method 2: Measuring With a Wall</w:t>
      </w:r>
      <w:r/>
      <w:r/>
    </w:p>
    <w:p>
      <w:pPr>
        <w:pStyle w:val="ListNumber"/>
        <w:spacing w:line="240" w:lineRule="auto"/>
        <w:ind w:left="720"/>
      </w:pPr>
      <w:r/>
      <w:r>
        <w:rPr>
          <w:b/>
        </w:rPr>
        <w:t>Determine Target Diameter:</w:t>
      </w:r>
      <w:r>
        <w:t xml:space="preserve"> Consult the ball's packaging or the ball itself, as the intended size is often printed near the air valve (</w:t>
      </w:r>
      <w:hyperlink r:id="rId12">
        <w:r>
          <w:rPr>
            <w:color w:val="0000EE"/>
            <w:u w:val="single"/>
          </w:rPr>
          <w:t>wikihow.com</w:t>
        </w:r>
      </w:hyperlink>
      <w:r>
        <w:t>).</w:t>
      </w:r>
      <w:r/>
    </w:p>
    <w:p>
      <w:pPr>
        <w:pStyle w:val="ListNumber"/>
        <w:spacing w:line="240" w:lineRule="auto"/>
        <w:ind w:left="720"/>
      </w:pPr>
      <w:r/>
      <w:r>
        <w:rPr>
          <w:b/>
        </w:rPr>
        <w:t>Position Box:</w:t>
      </w:r>
      <w:r>
        <w:t xml:space="preserve"> Place a large box away from a wall, setting the distance equal to the ball’s target diameter (</w:t>
      </w:r>
      <w:hyperlink r:id="rId12">
        <w:r>
          <w:rPr>
            <w:color w:val="0000EE"/>
            <w:u w:val="single"/>
          </w:rPr>
          <w:t>wikihow.com</w:t>
        </w:r>
      </w:hyperlink>
      <w:r>
        <w:t>).</w:t>
      </w:r>
      <w:r/>
    </w:p>
    <w:p>
      <w:pPr>
        <w:pStyle w:val="ListNumber"/>
        <w:spacing w:line="240" w:lineRule="auto"/>
        <w:ind w:left="720"/>
      </w:pPr>
      <w:r/>
      <w:r>
        <w:rPr>
          <w:b/>
        </w:rPr>
        <w:t>Inflate Accordingly:</w:t>
      </w:r>
      <w:r>
        <w:t xml:space="preserve"> Inflate the ball until it fits precisely between the wall and the box.</w:t>
      </w:r>
      <w:r/>
      <w:r/>
    </w:p>
    <w:p>
      <w:r/>
      <w:r>
        <w:rPr>
          <w:b/>
        </w:rPr>
        <w:t>Circumference as an Alternative Measurement</w:t>
      </w:r>
      <w:r/>
    </w:p>
    <w:p>
      <w:r/>
      <w:r>
        <w:t>Global Groove Life suggests measuring the circumference for accuracy (</w:t>
      </w:r>
      <w:hyperlink r:id="rId13">
        <w:r>
          <w:rPr>
            <w:color w:val="0000EE"/>
            <w:u w:val="single"/>
          </w:rPr>
          <w:t>globalgroovelife.com</w:t>
        </w:r>
      </w:hyperlink>
      <w:r>
        <w:t>). Note the following circumference guidelines to achieve the appropriate diameter:</w:t>
      </w:r>
      <w:r/>
      <w:r/>
    </w:p>
    <w:p>
      <w:pPr>
        <w:pStyle w:val="ListBullet"/>
        <w:spacing w:line="240" w:lineRule="auto"/>
        <w:ind w:left="720"/>
      </w:pPr>
      <w:r/>
      <w:r>
        <w:rPr>
          <w:b/>
        </w:rPr>
        <w:t>45 cm Ball:</w:t>
      </w:r>
      <w:r>
        <w:t xml:space="preserve"> Circumference = 56 inches (142.2 cm)</w:t>
      </w:r>
      <w:r/>
    </w:p>
    <w:p>
      <w:pPr>
        <w:pStyle w:val="ListBullet"/>
        <w:spacing w:line="240" w:lineRule="auto"/>
        <w:ind w:left="720"/>
      </w:pPr>
      <w:r/>
      <w:r>
        <w:rPr>
          <w:b/>
        </w:rPr>
        <w:t>55 cm Ball:</w:t>
      </w:r>
      <w:r>
        <w:t xml:space="preserve"> Circumference = 68 inches (172.7 cm)</w:t>
      </w:r>
      <w:r/>
    </w:p>
    <w:p>
      <w:pPr>
        <w:pStyle w:val="ListBullet"/>
        <w:spacing w:line="240" w:lineRule="auto"/>
        <w:ind w:left="720"/>
      </w:pPr>
      <w:r/>
      <w:r>
        <w:rPr>
          <w:b/>
        </w:rPr>
        <w:t>65 cm Ball:</w:t>
      </w:r>
      <w:r>
        <w:t xml:space="preserve"> Circumference = 80 inches (203.2 cm)</w:t>
      </w:r>
      <w:r/>
    </w:p>
    <w:p>
      <w:pPr>
        <w:pStyle w:val="ListBullet"/>
        <w:spacing w:line="240" w:lineRule="auto"/>
        <w:ind w:left="720"/>
      </w:pPr>
      <w:r/>
      <w:r>
        <w:rPr>
          <w:b/>
        </w:rPr>
        <w:t>75 cm Ball:</w:t>
      </w:r>
      <w:r>
        <w:t xml:space="preserve"> Circumference = 92 inches (233.6 cm)</w:t>
      </w:r>
      <w:r/>
      <w:r/>
    </w:p>
    <w:p>
      <w:r/>
      <w:r>
        <w:t>For a 65 cm ball, ensure the circumference is approximately 80 inches (203.2 cm) (</w:t>
      </w:r>
      <w:hyperlink r:id="rId13">
        <w:r>
          <w:rPr>
            <w:color w:val="0000EE"/>
            <w:u w:val="single"/>
          </w:rPr>
          <w:t>globalgroovelife.com</w:t>
        </w:r>
      </w:hyperlink>
      <w:r>
        <w:t>).</w:t>
      </w:r>
      <w:r/>
    </w:p>
    <w:p>
      <w:r/>
      <w:r>
        <w:rPr>
          <w:b/>
        </w:rPr>
        <w:t>Considerations During Inflation</w:t>
      </w:r>
      <w:r/>
    </w:p>
    <w:p>
      <w:r/>
      <w:r>
        <w:t>Several factors influence the inflation process and the final feel of the exercise ball:</w:t>
      </w:r>
      <w:r/>
      <w:r/>
    </w:p>
    <w:p>
      <w:pPr>
        <w:pStyle w:val="ListBullet"/>
        <w:spacing w:line="240" w:lineRule="auto"/>
        <w:ind w:left="720"/>
      </w:pPr>
      <w:r/>
      <w:r>
        <w:rPr>
          <w:b/>
        </w:rPr>
        <w:t>Material Thickness:</w:t>
      </w:r>
      <w:r>
        <w:t xml:space="preserve"> The thickness of the ball's material affects the inflation effort. For instance, the TheraBand Pro Series SCP Exercise Ball, noted for its thick material, requires more effort during inflation but offers excellent sturdiness and air retention (</w:t>
      </w:r>
      <w:hyperlink r:id="rId14">
        <w:r>
          <w:rPr>
            <w:color w:val="0000EE"/>
            <w:u w:val="single"/>
          </w:rPr>
          <w:t>nytimes.com</w:t>
        </w:r>
      </w:hyperlink>
      <w:r>
        <w:t>).</w:t>
      </w:r>
      <w:r/>
    </w:p>
    <w:p>
      <w:pPr>
        <w:pStyle w:val="ListBullet"/>
        <w:spacing w:line="240" w:lineRule="auto"/>
        <w:ind w:left="720"/>
      </w:pPr>
      <w:r/>
      <w:r>
        <w:rPr>
          <w:b/>
        </w:rPr>
        <w:t>Surface Texture:</w:t>
      </w:r>
      <w:r>
        <w:t xml:space="preserve"> Surface texture varies among exercise balls, influencing grip and comfort during use. Textures range from too slick to too sticky (</w:t>
      </w:r>
      <w:hyperlink r:id="rId14">
        <w:r>
          <w:rPr>
            <w:color w:val="0000EE"/>
            <w:u w:val="single"/>
          </w:rPr>
          <w:t>nytimes.com</w:t>
        </w:r>
      </w:hyperlink>
      <w:r>
        <w:t>).</w:t>
      </w:r>
      <w:r/>
    </w:p>
    <w:p>
      <w:pPr>
        <w:pStyle w:val="ListBullet"/>
        <w:spacing w:line="240" w:lineRule="auto"/>
        <w:ind w:left="720"/>
      </w:pPr>
      <w:r/>
      <w:r>
        <w:rPr>
          <w:b/>
        </w:rPr>
        <w:t>Firmness:</w:t>
      </w:r>
      <w:r>
        <w:t xml:space="preserve"> The overall firmness is attained through appropriate inflation. Under-inflation leads to a "beanbag chair" effect, reducing support. Meanwhile, over-inflation can make the ball too rigid (</w:t>
      </w:r>
      <w:hyperlink r:id="rId14">
        <w:r>
          <w:rPr>
            <w:color w:val="0000EE"/>
            <w:u w:val="single"/>
          </w:rPr>
          <w:t>nytimes.com</w:t>
        </w:r>
      </w:hyperlink>
      <w:r>
        <w:t>).</w:t>
      </w:r>
      <w:r/>
      <w:r/>
    </w:p>
    <w:p>
      <w:r/>
      <w:r>
        <w:rPr>
          <w:b/>
        </w:rPr>
        <w:t>Subjective Assessment: The Bounce Test and Seated Posture</w:t>
      </w:r>
      <w:r/>
    </w:p>
    <w:p>
      <w:r/>
      <w:r>
        <w:t>Beyond measurements, subjective assessments help fine-tune the exercise ball's inflation:</w:t>
      </w:r>
      <w:r/>
      <w:r/>
    </w:p>
    <w:p>
      <w:pPr>
        <w:pStyle w:val="ListNumber"/>
        <w:spacing w:line="240" w:lineRule="auto"/>
        <w:ind w:left="720"/>
      </w:pPr>
      <w:r/>
      <w:r>
        <w:rPr>
          <w:b/>
        </w:rPr>
        <w:t>Seated Posture:</w:t>
      </w:r>
      <w:r>
        <w:t xml:space="preserve"> Sit on the inflated ball with your knees slightly bent and feet flat. Knees and hips should be level, with thighs parallel to the floor. If you sink too deeply, inflate the ball more. If your feet lift or your thighs slope downwards, release some air (</w:t>
      </w:r>
      <w:hyperlink r:id="rId10">
        <w:r>
          <w:rPr>
            <w:color w:val="0000EE"/>
            <w:u w:val="single"/>
          </w:rPr>
          <w:t>wikihow.com</w:t>
        </w:r>
      </w:hyperlink>
      <w:r>
        <w:t>).</w:t>
      </w:r>
      <w:r/>
    </w:p>
    <w:p>
      <w:pPr>
        <w:pStyle w:val="ListNumber"/>
        <w:spacing w:line="240" w:lineRule="auto"/>
        <w:ind w:left="720"/>
      </w:pPr>
      <w:r/>
      <w:r>
        <w:rPr>
          <w:b/>
        </w:rPr>
        <w:t>Bounce Test:</w:t>
      </w:r>
      <w:r>
        <w:t xml:space="preserve"> Bounce gently on the ball to gauge inflation. Hips and shoulders should remain relatively level during the bounce (</w:t>
      </w:r>
      <w:hyperlink r:id="rId10">
        <w:r>
          <w:rPr>
            <w:color w:val="0000EE"/>
            <w:u w:val="single"/>
          </w:rPr>
          <w:t>wikihow.com</w:t>
        </w:r>
      </w:hyperlink>
      <w:r>
        <w:t>).</w:t>
      </w:r>
      <w:r/>
      <w:r/>
    </w:p>
    <w:p>
      <w:r/>
      <w:r>
        <w:rPr>
          <w:b/>
        </w:rPr>
        <w:t>Safety Precautions</w:t>
      </w:r>
      <w:r/>
      <w:r/>
    </w:p>
    <w:p>
      <w:pPr>
        <w:pStyle w:val="ListBullet"/>
        <w:spacing w:line="240" w:lineRule="auto"/>
        <w:ind w:left="720"/>
      </w:pPr>
      <w:r/>
      <w:r>
        <w:rPr>
          <w:b/>
        </w:rPr>
        <w:t>Avoid over-inflation:</w:t>
      </w:r>
      <w:r>
        <w:t xml:space="preserve"> Over-inflating exercise balls can compromise their structural integrity, increasing the risk of bursting (</w:t>
      </w:r>
      <w:hyperlink r:id="rId9">
        <w:r>
          <w:rPr>
            <w:color w:val="0000EE"/>
            <w:u w:val="single"/>
          </w:rPr>
          <w:t>livestrong.com</w:t>
        </w:r>
      </w:hyperlink>
      <w:r>
        <w:t>).</w:t>
      </w:r>
      <w:r/>
    </w:p>
    <w:p>
      <w:pPr>
        <w:pStyle w:val="ListBullet"/>
        <w:spacing w:line="240" w:lineRule="auto"/>
        <w:ind w:left="720"/>
      </w:pPr>
      <w:r/>
      <w:r>
        <w:rPr>
          <w:b/>
        </w:rPr>
        <w:t>Temperature sensitivity:</w:t>
      </w:r>
      <w:r>
        <w:t xml:space="preserve"> Do not store the ball close to heat as this may degrade the material.</w:t>
      </w:r>
      <w:r/>
      <w:r/>
    </w:p>
    <w:p>
      <w:r/>
      <w:r>
        <w:rPr>
          <w:b/>
        </w:rPr>
        <w:t>Conclusion</w:t>
      </w:r>
      <w:r>
        <w:t>Determining the ideal inflation for a 65 cm exercise ball involves primarily achieving the correct diameter—approximately 65 cm or a circumference of 203.2 cm (80 inches). While specific PSI values are not the focus, it is critical not to over-inflate the exercise ball as it raises the chances of it failing and causing injury.</w:t>
      </w:r>
      <w:r/>
    </w:p>
    <w:p>
      <w:r/>
      <w:r>
        <w:rPr>
          <w:b/>
        </w:rPr>
        <w:t>References</w:t>
      </w:r>
      <w:r/>
    </w:p>
    <w:p>
      <w:r/>
      <w:r>
        <w:t xml:space="preserve">Livestrong.com. (n.d.). Proper Pressure for Exercise Ball | livestrong. </w:t>
      </w:r>
      <w:hyperlink r:id="rId9">
        <w:r>
          <w:rPr>
            <w:color w:val="0000EE"/>
            <w:u w:val="single"/>
          </w:rPr>
          <w:t>https://www.livestrong.com/article/262254-proper-pressure-for-exercise-ball/</w:t>
        </w:r>
      </w:hyperlink>
      <w:r/>
    </w:p>
    <w:p>
      <w:r/>
      <w:r>
        <w:t xml:space="preserve">Everlast Canada. (n.d.). Fitness Ball Sizing &amp; Inflation Guide – Everlast Canada. </w:t>
      </w:r>
      <w:hyperlink r:id="rId11">
        <w:r>
          <w:rPr>
            <w:color w:val="0000EE"/>
            <w:u w:val="single"/>
          </w:rPr>
          <w:t>https://everlast.ca/pages/fitness-ball-guide?srsltid=AfmBOooRoUVRWBYbS-gfTguykiW5CsJQklwiBuyZY9T-prCNZuZwJ5no</w:t>
        </w:r>
      </w:hyperlink>
      <w:r/>
    </w:p>
    <w:p>
      <w:r/>
      <w:r>
        <w:t xml:space="preserve">Global Groove Life. (n.d.). How to Measure your Yoga Ball – Global Groove Life. </w:t>
      </w:r>
      <w:hyperlink r:id="rId13">
        <w:r>
          <w:rPr>
            <w:color w:val="0000EE"/>
            <w:u w:val="single"/>
          </w:rPr>
          <w:t>https://www.globalgroovelife.com/pages/how-to-measure-your-yoga-ball?srsltid=AfmBOoqy4ENw7nS5640zxSzl5a6CLIBFw5QkWj4vVwVoNie5co5nsgcg</w:t>
        </w:r>
      </w:hyperlink>
      <w:r/>
    </w:p>
    <w:p>
      <w:r/>
      <w:r>
        <w:t xml:space="preserve">Wikihow.com. (n.d.). 3 Ways to Measure a Fitness Ball - wikiHow. </w:t>
      </w:r>
      <w:hyperlink r:id="rId12">
        <w:r>
          <w:rPr>
            <w:color w:val="0000EE"/>
            <w:u w:val="single"/>
          </w:rPr>
          <w:t>https://www.wikihow.com/Measure-a-Fitness-Ball</w:t>
        </w:r>
      </w:hyperlink>
      <w:r/>
    </w:p>
    <w:p>
      <w:r/>
      <w:r>
        <w:t xml:space="preserve">New York Times Wirecutter. (2025). The Best Exercise Ball for 2025 | Reviews by Wirecutter. </w:t>
      </w:r>
      <w:hyperlink r:id="rId14">
        <w:r>
          <w:rPr>
            <w:color w:val="0000EE"/>
            <w:u w:val="single"/>
          </w:rPr>
          <w:t>https://www.nytimes.com/wirecutter/reviews/best-exercise-ball/</w:t>
        </w:r>
      </w:hyperlink>
      <w:r/>
    </w:p>
    <w:p>
      <w:r/>
      <w:r>
        <w:t xml:space="preserve">Wikihow.com. (n.d.). How to Air up an Exercise Ball: 11 Steps (with Pictures) - wikiHow. </w:t>
      </w:r>
      <w:hyperlink r:id="rId10">
        <w:r>
          <w:rPr>
            <w:color w:val="0000EE"/>
            <w:u w:val="single"/>
          </w:rPr>
          <w:t>https://www.wikihow.com/Air-up-an-Exercise-Ball</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vestrong.com/article/262254-proper-pressure-for-exercise-ball/" TargetMode="External"/><Relationship Id="rId10" Type="http://schemas.openxmlformats.org/officeDocument/2006/relationships/hyperlink" Target="https://www.wikihow.com/Air-up-an-Exercise-Ball" TargetMode="External"/><Relationship Id="rId11" Type="http://schemas.openxmlformats.org/officeDocument/2006/relationships/hyperlink" Target="https://everlast.ca/pages/fitness-ball-guide?srsltid=AfmBOooRoUVRWBYbS-gfTguykiW5CsJQklwiBuyZY9T-prCNZuZwJ5no" TargetMode="External"/><Relationship Id="rId12" Type="http://schemas.openxmlformats.org/officeDocument/2006/relationships/hyperlink" Target="https://www.wikihow.com/Measure-a-Fitness-Ball" TargetMode="External"/><Relationship Id="rId13" Type="http://schemas.openxmlformats.org/officeDocument/2006/relationships/hyperlink" Target="https://www.globalgroovelife.com/pages/how-to-measure-your-yoga-ball?srsltid=AfmBOoqy4ENw7nS5640zxSzl5a6CLIBFw5QkWj4vVwVoNie5co5nsgcg" TargetMode="External"/><Relationship Id="rId14" Type="http://schemas.openxmlformats.org/officeDocument/2006/relationships/hyperlink" Target="https://www.nytimes.com/wirecutter/reviews/best-exercise-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