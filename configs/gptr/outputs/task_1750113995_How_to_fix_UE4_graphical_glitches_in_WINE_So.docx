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Unreal Engine 4 Graphical Glitches in WINE: Troubleshooting Texture Issues and More</w:t>
      </w:r>
      <w:r/>
    </w:p>
    <w:p>
      <w:r/>
      <w:r>
        <w:t>Unreal Engine 4 (UE4) is a popular game engine known for its high-fidelity graphics and versatile development tools. However, when running UE4 games or the editor itself within a Wine environment (a compatibility layer for running Windows applications on other operating systems like Linux), users may encounter various graphical glitches. A common issue reported is textures appearing as white or overly exposed (</w:t>
      </w:r>
      <w:hyperlink r:id="rId9">
        <w:r>
          <w:rPr>
            <w:color w:val="0000EE"/>
            <w:u w:val="single"/>
          </w:rPr>
          <w:t>Tripo3D.ai</w:t>
        </w:r>
      </w:hyperlink>
      <w:r>
        <w:t>). This can stem from problems related to texture import settings, incorrect linking of texture files, or issues with the FBX file itself (</w:t>
      </w:r>
      <w:hyperlink r:id="rId9">
        <w:r>
          <w:rPr>
            <w:color w:val="0000EE"/>
            <w:u w:val="single"/>
          </w:rPr>
          <w:t>Tripo3D.ai</w:t>
        </w:r>
      </w:hyperlink>
      <w:r>
        <w:t>).</w:t>
      </w:r>
      <w:r/>
    </w:p>
    <w:p>
      <w:r/>
      <w:r>
        <w:t>Beyond white textures, other graphical anomalies can also arise when using Wine with UE4, particularly on systems with AMD GPUs. These may include random graphical glitches with brightly colored polygons, flickering editor windows, and problems with sRGB and washed-out textures (</w:t>
      </w:r>
      <w:hyperlink r:id="rId10">
        <w:r>
          <w:rPr>
            <w:color w:val="0000EE"/>
            <w:u w:val="single"/>
          </w:rPr>
          <w:t>manerosss.wordpress.com</w:t>
        </w:r>
      </w:hyperlink>
      <w:r>
        <w:t>). Reports from as far back as 2014 indicate specific issues with NVIDIA drivers related to Anisotropic Filtering override and Texture Sharpening settings, leading to red artifacts and other visual distortions in UE3 engine games when running natively on Linux (</w:t>
      </w:r>
      <w:hyperlink r:id="rId11">
        <w:r>
          <w:rPr>
            <w:color w:val="0000EE"/>
            <w:u w:val="single"/>
          </w:rPr>
          <w:t>NVIDIA Developer Forums</w:t>
        </w:r>
      </w:hyperlink>
      <w:r>
        <w:t>). Moreover, the performance can be heavily affected by CPU-related factors, such as the presence of AVX2 instruction sets or TSC clocksource issues, especially when DXVK (a Vulkan-based translation layer for Direct3D 9/10/11) is involved (</w:t>
      </w:r>
      <w:hyperlink r:id="rId12">
        <w:r>
          <w:rPr>
            <w:color w:val="0000EE"/>
            <w:u w:val="single"/>
          </w:rPr>
          <w:t>Level1Techs Forums</w:t>
        </w:r>
      </w:hyperlink>
      <w:r>
        <w:t>). This report aims to provide a comprehensive guide, drawing from community discussions and troubleshooting experiences, to resolve these UE4 graphical glitches within the Wine environment, ensuring a smoother development and gaming experience as of June 16, 2025.</w:t>
      </w:r>
      <w:r/>
    </w:p>
    <w:p>
      <w:pPr>
        <w:pStyle w:val="Heading2"/>
      </w:pPr>
      <w:r>
        <w:t>Table of Contents</w:t>
      </w:r>
      <w:r/>
    </w:p>
    <w:p>
      <w:r/>
      <w:r>
        <w:t>Please provide the Research Report so I can accurately write a conclusion that summarizes its findings regarding fixing UE4 graphical glitches (white textures) in WINE. I need the content of the report to be able to create a relevant and useful conclusion with proper citations.</w:t>
      </w:r>
      <w:r/>
    </w:p>
    <w:p>
      <w:pPr>
        <w:pStyle w:val="Heading2"/>
      </w:pPr>
      <w:r>
        <w:t>References</w:t>
      </w:r>
      <w:r/>
      <w:r/>
    </w:p>
    <w:p>
      <w:pPr>
        <w:pStyle w:val="ListBullet"/>
        <w:spacing w:line="240" w:lineRule="auto"/>
        <w:ind w:left="720"/>
      </w:pPr>
      <w:r/>
      <w:hyperlink r:id="rId11">
        <w:r>
          <w:rPr>
            <w:color w:val="0000EE"/>
            <w:u w:val="single"/>
          </w:rPr>
          <w:t>https://forums.developer.nvidia.com/t/graphic-issues-with-unreal-engine-w-343-22/35066</w:t>
        </w:r>
      </w:hyperlink>
      <w:r/>
    </w:p>
    <w:p>
      <w:pPr>
        <w:pStyle w:val="ListBullet"/>
        <w:spacing w:line="240" w:lineRule="auto"/>
        <w:ind w:left="720"/>
      </w:pPr>
      <w:r/>
      <w:hyperlink r:id="rId13">
        <w:r>
          <w:rPr>
            <w:color w:val="0000EE"/>
            <w:u w:val="single"/>
          </w:rPr>
          <w:t>https://unix.stackexchange.com/questions/543015/winehq-gfx-problems-when-running-games-how-to-fixem</w:t>
        </w:r>
      </w:hyperlink>
      <w:r/>
    </w:p>
    <w:p>
      <w:pPr>
        <w:pStyle w:val="ListBullet"/>
        <w:spacing w:line="240" w:lineRule="auto"/>
        <w:ind w:left="720"/>
      </w:pPr>
      <w:r/>
      <w:hyperlink r:id="rId14">
        <w:r>
          <w:rPr>
            <w:color w:val="0000EE"/>
            <w:u w:val="single"/>
          </w:rPr>
          <w:t>https://www.reddit.com/r/gamedev/comments/oyzqve/hello_guys_im_new_to_unreal_engine_and_im_having/</w:t>
        </w:r>
      </w:hyperlink>
      <w:r/>
    </w:p>
    <w:p>
      <w:pPr>
        <w:pStyle w:val="ListBullet"/>
        <w:spacing w:line="240" w:lineRule="auto"/>
        <w:ind w:left="720"/>
      </w:pPr>
      <w:r/>
      <w:hyperlink r:id="rId15">
        <w:r>
          <w:rPr>
            <w:color w:val="0000EE"/>
            <w:u w:val="single"/>
          </w:rPr>
          <w:t>https://www.reddit.com/r/unrealengine/comments/u84zhb/help_needed_strange_white_outline_around_all/</w:t>
        </w:r>
      </w:hyperlink>
      <w:r/>
    </w:p>
    <w:p>
      <w:pPr>
        <w:pStyle w:val="ListBullet"/>
        <w:spacing w:line="240" w:lineRule="auto"/>
        <w:ind w:left="720"/>
      </w:pPr>
      <w:r/>
      <w:hyperlink r:id="rId16">
        <w:r>
          <w:rPr>
            <w:color w:val="0000EE"/>
            <w:u w:val="single"/>
          </w:rPr>
          <w:t>https://tinygame.dev/blog/fix-white-outline-in-textures-with-transparency-in-unreal-engine/</w:t>
        </w:r>
      </w:hyperlink>
      <w:r/>
    </w:p>
    <w:p>
      <w:pPr>
        <w:pStyle w:val="ListBullet"/>
        <w:spacing w:line="240" w:lineRule="auto"/>
        <w:ind w:left="720"/>
      </w:pPr>
      <w:r/>
      <w:hyperlink r:id="rId17">
        <w:r>
          <w:rPr>
            <w:color w:val="0000EE"/>
            <w:u w:val="single"/>
          </w:rPr>
          <w:t>https://www.reddit.com/r/unrealengine4/comments/zs3izx/textures_are_not_loading_at_all_in_games_made/</w:t>
        </w:r>
      </w:hyperlink>
      <w:r/>
    </w:p>
    <w:p>
      <w:pPr>
        <w:pStyle w:val="ListBullet"/>
        <w:spacing w:line="240" w:lineRule="auto"/>
        <w:ind w:left="720"/>
      </w:pPr>
      <w:r/>
      <w:hyperlink r:id="rId18">
        <w:r>
          <w:rPr>
            <w:color w:val="0000EE"/>
            <w:u w:val="single"/>
          </w:rPr>
          <w:t>https://www.reddit.com/r/unrealengine/comments/cnoeev/problems_with_washed_out_textures_and_srgb/</w:t>
        </w:r>
      </w:hyperlink>
      <w:r/>
    </w:p>
    <w:p>
      <w:pPr>
        <w:pStyle w:val="ListBullet"/>
        <w:spacing w:line="240" w:lineRule="auto"/>
        <w:ind w:left="720"/>
      </w:pPr>
      <w:r/>
      <w:hyperlink r:id="rId19">
        <w:r>
          <w:rPr>
            <w:color w:val="0000EE"/>
            <w:u w:val="single"/>
          </w:rPr>
          <w:t>https://forums.unrealengine.com/t/textures-glitching-out-randomly-with-a-weird-pattern/617244</w:t>
        </w:r>
      </w:hyperlink>
      <w:r/>
    </w:p>
    <w:p>
      <w:pPr>
        <w:pStyle w:val="ListBullet"/>
        <w:spacing w:line="240" w:lineRule="auto"/>
        <w:ind w:left="720"/>
      </w:pPr>
      <w:r/>
      <w:hyperlink r:id="rId20">
        <w:r>
          <w:rPr>
            <w:color w:val="0000EE"/>
            <w:u w:val="single"/>
          </w:rPr>
          <w:t>https://www.reddit.com/r/wine_gaming/comments/kufcbm/crossover_on_mac_games_load_but_only_show_black/</w:t>
        </w:r>
      </w:hyperlink>
      <w:r/>
    </w:p>
    <w:p>
      <w:pPr>
        <w:pStyle w:val="ListBullet"/>
        <w:spacing w:line="240" w:lineRule="auto"/>
        <w:ind w:left="720"/>
      </w:pPr>
      <w:r/>
      <w:hyperlink r:id="rId21">
        <w:r>
          <w:rPr>
            <w:color w:val="0000EE"/>
            <w:u w:val="single"/>
          </w:rPr>
          <w:t>https://forum.winehq.org/viewtopic.php?t=19585</w:t>
        </w:r>
      </w:hyperlink>
      <w:r/>
    </w:p>
    <w:p>
      <w:pPr>
        <w:pStyle w:val="ListBullet"/>
        <w:spacing w:line="240" w:lineRule="auto"/>
        <w:ind w:left="720"/>
      </w:pPr>
      <w:r/>
      <w:hyperlink r:id="rId22">
        <w:r>
          <w:rPr>
            <w:color w:val="0000EE"/>
            <w:u w:val="single"/>
          </w:rPr>
          <w:t>https://www.reddit.com/r/wine_gaming/comments/13g14fz/playing_few_older_games_7090_same_engine_over/</w:t>
        </w:r>
      </w:hyperlink>
      <w:r/>
    </w:p>
    <w:p>
      <w:pPr>
        <w:pStyle w:val="ListBullet"/>
        <w:spacing w:line="240" w:lineRule="auto"/>
        <w:ind w:left="720"/>
      </w:pPr>
      <w:r/>
      <w:hyperlink r:id="rId23">
        <w:r>
          <w:rPr>
            <w:color w:val="0000EE"/>
            <w:u w:val="single"/>
          </w:rPr>
          <w:t>https://vagon.io/blog/common-unreal-engine-problems-and-solutions</w:t>
        </w:r>
      </w:hyperlink>
      <w:r/>
    </w:p>
    <w:p>
      <w:pPr>
        <w:pStyle w:val="ListBullet"/>
        <w:spacing w:line="240" w:lineRule="auto"/>
        <w:ind w:left="720"/>
      </w:pPr>
      <w:r/>
      <w:hyperlink r:id="rId24">
        <w:r>
          <w:rPr>
            <w:color w:val="0000EE"/>
            <w:u w:val="single"/>
          </w:rPr>
          <w:t>https://stackoverflow.com/questions/62359942/a-couple-of-issues-with-installing-unreal-engine-under-linux</w:t>
        </w:r>
      </w:hyperlink>
      <w:r/>
    </w:p>
    <w:p>
      <w:pPr>
        <w:pStyle w:val="ListBullet"/>
        <w:spacing w:line="240" w:lineRule="auto"/>
        <w:ind w:left="720"/>
      </w:pPr>
      <w:r/>
      <w:hyperlink r:id="rId25">
        <w:r>
          <w:rPr>
            <w:color w:val="0000EE"/>
            <w:u w:val="single"/>
          </w:rPr>
          <w:t>https://forums.unrealengine.com/t/why-are-my-textures-all-white/308047</w:t>
        </w:r>
      </w:hyperlink>
      <w:r/>
    </w:p>
    <w:p>
      <w:pPr>
        <w:pStyle w:val="ListBullet"/>
        <w:spacing w:line="240" w:lineRule="auto"/>
        <w:ind w:left="720"/>
      </w:pPr>
      <w:r/>
      <w:hyperlink r:id="rId26">
        <w:r>
          <w:rPr>
            <w:color w:val="0000EE"/>
            <w:u w:val="single"/>
          </w:rPr>
          <w:t>https://forums.unrealengine.com/t/textures-suddenly-not-loading-on-startup/155388</w:t>
        </w:r>
      </w:hyperlink>
      <w:r/>
    </w:p>
    <w:p>
      <w:pPr>
        <w:pStyle w:val="ListBullet"/>
        <w:spacing w:line="240" w:lineRule="auto"/>
        <w:ind w:left="720"/>
      </w:pPr>
      <w:r/>
      <w:hyperlink r:id="rId10">
        <w:r>
          <w:rPr>
            <w:color w:val="0000EE"/>
            <w:u w:val="single"/>
          </w:rPr>
          <w:t>https://manerosss.wordpress.com/2016/09/16/unreal-engine-games-on-linux-wine/</w:t>
        </w:r>
      </w:hyperlink>
      <w:r/>
    </w:p>
    <w:p>
      <w:pPr>
        <w:pStyle w:val="ListBullet"/>
        <w:spacing w:line="240" w:lineRule="auto"/>
        <w:ind w:left="720"/>
      </w:pPr>
      <w:r/>
      <w:hyperlink r:id="rId27">
        <w:r>
          <w:rPr>
            <w:color w:val="0000EE"/>
            <w:u w:val="single"/>
          </w:rPr>
          <w:t>https://community.amd.com/t5/graphics-cards/amd-ue4-glitch/td-p/283487</w:t>
        </w:r>
      </w:hyperlink>
      <w:r/>
    </w:p>
    <w:p>
      <w:pPr>
        <w:pStyle w:val="ListBullet"/>
        <w:spacing w:line="240" w:lineRule="auto"/>
        <w:ind w:left="720"/>
      </w:pPr>
      <w:r/>
      <w:hyperlink r:id="rId28">
        <w:r>
          <w:rPr>
            <w:color w:val="0000EE"/>
            <w:u w:val="single"/>
          </w:rPr>
          <w:t>https://www.reddit.com/r/linux4noobs/comments/17yknit/how_to_run_universal_unreal_engine_4_unlocker/</w:t>
        </w:r>
      </w:hyperlink>
      <w:r/>
    </w:p>
    <w:p>
      <w:pPr>
        <w:pStyle w:val="ListBullet"/>
        <w:spacing w:line="240" w:lineRule="auto"/>
        <w:ind w:left="720"/>
      </w:pPr>
      <w:r/>
      <w:hyperlink r:id="rId12">
        <w:r>
          <w:rPr>
            <w:color w:val="0000EE"/>
            <w:u w:val="single"/>
          </w:rPr>
          <w:t>https://forum.level1techs.com/t/ue4-games-on-dxvk-and-wine-proton-with-avx-vs-avx2-performance-difference/147727</w:t>
        </w:r>
      </w:hyperlink>
      <w:r/>
    </w:p>
    <w:p>
      <w:pPr>
        <w:pStyle w:val="ListBullet"/>
        <w:spacing w:line="240" w:lineRule="auto"/>
        <w:ind w:left="720"/>
      </w:pPr>
      <w:r/>
      <w:hyperlink r:id="rId29">
        <w:r>
          <w:rPr>
            <w:color w:val="0000EE"/>
            <w:u w:val="single"/>
          </w:rPr>
          <w:t>https://forums.tomshardware.com/threads/getting-desperate-in-game-graphics-keep-glitching-flickering-or-tearing-suspected-gpu-issue.3739133/</w:t>
        </w:r>
      </w:hyperlink>
      <w:r/>
    </w:p>
    <w:p>
      <w:pPr>
        <w:pStyle w:val="ListBullet"/>
        <w:spacing w:line="240" w:lineRule="auto"/>
        <w:ind w:left="720"/>
      </w:pPr>
      <w:r/>
      <w:hyperlink r:id="rId30">
        <w:r>
          <w:rPr>
            <w:color w:val="0000EE"/>
            <w:u w:val="single"/>
          </w:rPr>
          <w:t>https://www.reddit.com/r/wine_gaming/comments/d7hvc1/how_do_you_install_gallium_nine_in_a_wine_prefix/</w:t>
        </w:r>
      </w:hyperlink>
      <w:r/>
    </w:p>
    <w:p>
      <w:pPr>
        <w:pStyle w:val="ListBullet"/>
        <w:spacing w:line="240" w:lineRule="auto"/>
        <w:ind w:left="720"/>
      </w:pPr>
      <w:r/>
      <w:hyperlink r:id="rId9">
        <w:r>
          <w:rPr>
            <w:color w:val="0000EE"/>
            <w:u w:val="single"/>
          </w:rPr>
          <w:t>https://www.tripo3d.ai/blog/collect/how-to-fix-white-textures-issue-with-fbx-files-in-unreal-engine-nnofdumn6yq</w:t>
        </w:r>
      </w:hyperlink>
      <w:r/>
    </w:p>
    <w:p>
      <w:pPr>
        <w:pStyle w:val="ListBullet"/>
        <w:spacing w:line="240" w:lineRule="auto"/>
        <w:ind w:left="720"/>
      </w:pPr>
      <w:r/>
      <w:hyperlink r:id="rId31">
        <w:r>
          <w:rPr>
            <w:color w:val="0000EE"/>
            <w:u w:val="single"/>
          </w:rPr>
          <w:t>https://www.youtube.com/watch?v=rbSu3V0wEoU</w:t>
        </w:r>
      </w:hyperlink>
      <w:r/>
    </w:p>
    <w:p>
      <w:pPr>
        <w:pStyle w:val="ListBullet"/>
        <w:spacing w:line="240" w:lineRule="auto"/>
        <w:ind w:left="720"/>
      </w:pPr>
      <w:r/>
      <w:hyperlink r:id="rId32">
        <w:r>
          <w:rPr>
            <w:color w:val="0000EE"/>
            <w:u w:val="single"/>
          </w:rPr>
          <w:t>https://unrealcommunity.wiki/linux-known-issues-6sxcpg6z</w:t>
        </w:r>
      </w:hyperlink>
      <w:r/>
    </w:p>
    <w:p>
      <w:pPr>
        <w:pStyle w:val="ListBullet"/>
        <w:spacing w:line="240" w:lineRule="auto"/>
        <w:ind w:left="720"/>
      </w:pPr>
      <w:r/>
      <w:hyperlink r:id="rId33">
        <w:r>
          <w:rPr>
            <w:color w:val="0000EE"/>
            <w:u w:val="single"/>
          </w:rPr>
          <w:t>https://forums.unrealengine.com/t/editor-window-and-menu-flickering-and-glitching/552308</w:t>
        </w:r>
      </w:hyperlink>
      <w:r/>
    </w:p>
    <w:p>
      <w:pPr>
        <w:pStyle w:val="ListBullet"/>
        <w:spacing w:line="240" w:lineRule="auto"/>
        <w:ind w:left="720"/>
      </w:pPr>
      <w:r/>
      <w:hyperlink r:id="rId34">
        <w:r>
          <w:rPr>
            <w:color w:val="0000EE"/>
            <w:u w:val="single"/>
          </w:rPr>
          <w:t>https://www.reddit.com/r/linux_gaming/comments/5yfdsk/games_running_on_linux_using_wine_gallium_nine/</w:t>
        </w:r>
      </w:hyperlink>
      <w:r/>
    </w:p>
    <w:p>
      <w:pPr>
        <w:pStyle w:val="ListBullet"/>
        <w:spacing w:line="240" w:lineRule="auto"/>
        <w:ind w:left="720"/>
      </w:pPr>
      <w:r/>
      <w:hyperlink r:id="rId35">
        <w:r>
          <w:rPr>
            <w:color w:val="0000EE"/>
            <w:u w:val="single"/>
          </w:rPr>
          <w:t>https://forums.linuxmint.com/viewtopic.php?t=313424</w:t>
        </w:r>
      </w:hyperlink>
      <w:r/>
    </w:p>
    <w:p>
      <w:pPr>
        <w:pStyle w:val="ListBullet"/>
        <w:spacing w:line="240" w:lineRule="auto"/>
        <w:ind w:left="720"/>
      </w:pPr>
      <w:r/>
      <w:hyperlink r:id="rId36">
        <w:r>
          <w:rPr>
            <w:color w:val="0000EE"/>
            <w:u w:val="single"/>
          </w:rPr>
          <w:t>https://forums.unrealengine.com/t/problems-with-srgb-and-washed-out-textures/129683</w:t>
        </w:r>
      </w:hyperlink>
      <w:r/>
    </w:p>
    <w:p>
      <w:pPr>
        <w:pStyle w:val="ListBullet"/>
        <w:spacing w:line="240" w:lineRule="auto"/>
        <w:ind w:left="720"/>
      </w:pPr>
      <w:r/>
      <w:hyperlink r:id="rId37">
        <w:r>
          <w:rPr>
            <w:color w:val="0000EE"/>
            <w:u w:val="single"/>
          </w:rPr>
          <w:t>https://forum.reallusion.com/443771/CC3-DH-skin-textures-look-overly-exposedwhite-in-Unreal-Engine-4</w:t>
        </w:r>
      </w:hyperlink>
      <w:r/>
    </w:p>
    <w:p>
      <w:pPr>
        <w:pStyle w:val="ListBullet"/>
        <w:spacing w:line="240" w:lineRule="auto"/>
        <w:ind w:left="720"/>
      </w:pPr>
      <w:r/>
      <w:hyperlink r:id="rId38">
        <w:r>
          <w:rPr>
            <w:color w:val="0000EE"/>
            <w:u w:val="single"/>
          </w:rPr>
          <w:t>https://www.reddit.com/r/winehq/comments/16wci98/does_anyone_know_if_these_graphical_glitches_in/</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ipo3d.ai/blog/collect/how-to-fix-white-textures-issue-with-fbx-files-in-unreal-engine-nnofdumn6yq" TargetMode="External"/><Relationship Id="rId10" Type="http://schemas.openxmlformats.org/officeDocument/2006/relationships/hyperlink" Target="https://manerosss.wordpress.com/2016/09/16/unreal-engine-games-on-linux-wine/" TargetMode="External"/><Relationship Id="rId11" Type="http://schemas.openxmlformats.org/officeDocument/2006/relationships/hyperlink" Target="https://forums.developer.nvidia.com/t/graphic-issues-with-unreal-engine-w-343-22/35066" TargetMode="External"/><Relationship Id="rId12" Type="http://schemas.openxmlformats.org/officeDocument/2006/relationships/hyperlink" Target="https://forum.level1techs.com/t/ue4-games-on-dxvk-and-wine-proton-with-avx-vs-avx2-performance-difference/147727" TargetMode="External"/><Relationship Id="rId13" Type="http://schemas.openxmlformats.org/officeDocument/2006/relationships/hyperlink" Target="https://unix.stackexchange.com/questions/543015/winehq-gfx-problems-when-running-games-how-to-fixem" TargetMode="External"/><Relationship Id="rId14" Type="http://schemas.openxmlformats.org/officeDocument/2006/relationships/hyperlink" Target="https://www.reddit.com/r/gamedev/comments/oyzqve/hello_guys_im_new_to_unreal_engine_and_im_having/" TargetMode="External"/><Relationship Id="rId15" Type="http://schemas.openxmlformats.org/officeDocument/2006/relationships/hyperlink" Target="https://www.reddit.com/r/unrealengine/comments/u84zhb/help_needed_strange_white_outline_around_all/" TargetMode="External"/><Relationship Id="rId16" Type="http://schemas.openxmlformats.org/officeDocument/2006/relationships/hyperlink" Target="https://tinygame.dev/blog/fix-white-outline-in-textures-with-transparency-in-unreal-engine/" TargetMode="External"/><Relationship Id="rId17" Type="http://schemas.openxmlformats.org/officeDocument/2006/relationships/hyperlink" Target="https://www.reddit.com/r/unrealengine4/comments/zs3izx/textures_are_not_loading_at_all_in_games_made/" TargetMode="External"/><Relationship Id="rId18" Type="http://schemas.openxmlformats.org/officeDocument/2006/relationships/hyperlink" Target="https://www.reddit.com/r/unrealengine/comments/cnoeev/problems_with_washed_out_textures_and_srgb/" TargetMode="External"/><Relationship Id="rId19" Type="http://schemas.openxmlformats.org/officeDocument/2006/relationships/hyperlink" Target="https://forums.unrealengine.com/t/textures-glitching-out-randomly-with-a-weird-pattern/617244" TargetMode="External"/><Relationship Id="rId20" Type="http://schemas.openxmlformats.org/officeDocument/2006/relationships/hyperlink" Target="https://www.reddit.com/r/wine_gaming/comments/kufcbm/crossover_on_mac_games_load_but_only_show_black/" TargetMode="External"/><Relationship Id="rId21" Type="http://schemas.openxmlformats.org/officeDocument/2006/relationships/hyperlink" Target="https://forum.winehq.org/viewtopic.php?t=19585" TargetMode="External"/><Relationship Id="rId22" Type="http://schemas.openxmlformats.org/officeDocument/2006/relationships/hyperlink" Target="https://www.reddit.com/r/wine_gaming/comments/13g14fz/playing_few_older_games_7090_same_engine_over/" TargetMode="External"/><Relationship Id="rId23" Type="http://schemas.openxmlformats.org/officeDocument/2006/relationships/hyperlink" Target="https://vagon.io/blog/common-unreal-engine-problems-and-solutions" TargetMode="External"/><Relationship Id="rId24" Type="http://schemas.openxmlformats.org/officeDocument/2006/relationships/hyperlink" Target="https://stackoverflow.com/questions/62359942/a-couple-of-issues-with-installing-unreal-engine-under-linux" TargetMode="External"/><Relationship Id="rId25" Type="http://schemas.openxmlformats.org/officeDocument/2006/relationships/hyperlink" Target="https://forums.unrealengine.com/t/why-are-my-textures-all-white/308047" TargetMode="External"/><Relationship Id="rId26" Type="http://schemas.openxmlformats.org/officeDocument/2006/relationships/hyperlink" Target="https://forums.unrealengine.com/t/textures-suddenly-not-loading-on-startup/155388" TargetMode="External"/><Relationship Id="rId27" Type="http://schemas.openxmlformats.org/officeDocument/2006/relationships/hyperlink" Target="https://community.amd.com/t5/graphics-cards/amd-ue4-glitch/td-p/283487" TargetMode="External"/><Relationship Id="rId28" Type="http://schemas.openxmlformats.org/officeDocument/2006/relationships/hyperlink" Target="https://www.reddit.com/r/linux4noobs/comments/17yknit/how_to_run_universal_unreal_engine_4_unlocker/" TargetMode="External"/><Relationship Id="rId29" Type="http://schemas.openxmlformats.org/officeDocument/2006/relationships/hyperlink" Target="https://forums.tomshardware.com/threads/getting-desperate-in-game-graphics-keep-glitching-flickering-or-tearing-suspected-gpu-issue.3739133/" TargetMode="External"/><Relationship Id="rId30" Type="http://schemas.openxmlformats.org/officeDocument/2006/relationships/hyperlink" Target="https://www.reddit.com/r/wine_gaming/comments/d7hvc1/how_do_you_install_gallium_nine_in_a_wine_prefix/" TargetMode="External"/><Relationship Id="rId31" Type="http://schemas.openxmlformats.org/officeDocument/2006/relationships/hyperlink" Target="https://www.youtube.com/watch?v=rbSu3V0wEoU" TargetMode="External"/><Relationship Id="rId32" Type="http://schemas.openxmlformats.org/officeDocument/2006/relationships/hyperlink" Target="https://unrealcommunity.wiki/linux-known-issues-6sxcpg6z" TargetMode="External"/><Relationship Id="rId33" Type="http://schemas.openxmlformats.org/officeDocument/2006/relationships/hyperlink" Target="https://forums.unrealengine.com/t/editor-window-and-menu-flickering-and-glitching/552308" TargetMode="External"/><Relationship Id="rId34" Type="http://schemas.openxmlformats.org/officeDocument/2006/relationships/hyperlink" Target="https://www.reddit.com/r/linux_gaming/comments/5yfdsk/games_running_on_linux_using_wine_gallium_nine/" TargetMode="External"/><Relationship Id="rId35" Type="http://schemas.openxmlformats.org/officeDocument/2006/relationships/hyperlink" Target="https://forums.linuxmint.com/viewtopic.php?t=313424" TargetMode="External"/><Relationship Id="rId36" Type="http://schemas.openxmlformats.org/officeDocument/2006/relationships/hyperlink" Target="https://forums.unrealengine.com/t/problems-with-srgb-and-washed-out-textures/129683" TargetMode="External"/><Relationship Id="rId37" Type="http://schemas.openxmlformats.org/officeDocument/2006/relationships/hyperlink" Target="https://forum.reallusion.com/443771/CC3-DH-skin-textures-look-overly-exposedwhite-in-Unreal-Engine-4" TargetMode="External"/><Relationship Id="rId38" Type="http://schemas.openxmlformats.org/officeDocument/2006/relationships/hyperlink" Target="https://www.reddit.com/r/winehq/comments/16wci98/does_anyone_know_if_these_graphical_glitches_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