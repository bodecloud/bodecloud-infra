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Troubleshooting Graphical Glitches in Unreal Engine 4 (UE4) within WINE Environments</w:t>
      </w:r>
      <w:r/>
    </w:p>
    <w:p>
      <w:r/>
      <w:r>
        <w:t>Unreal Engine 4 (UE4) is a popular game engine used for developing a wide variety of games. However, users may encounter graphical glitches when running games built with UE4 within a WINE environment (Wine is a compatibility layer for running Windows applications on Unix-like operating systems). One common problem is textures appearing as white, rendering portions of the game world incorrectly (</w:t>
      </w:r>
      <w:hyperlink r:id="rId9">
        <w:r>
          <w:rPr>
            <w:color w:val="0000EE"/>
            <w:u w:val="single"/>
          </w:rPr>
          <w:t>anonymous_user_326e25c8, 2015</w:t>
        </w:r>
      </w:hyperlink>
      <w:r>
        <w:t>). This report aims to address these issues, providing potential causes and solutions for fixing UE4 graphical glitches in WINE.</w:t>
      </w:r>
      <w:r/>
    </w:p>
    <w:p>
      <w:r/>
      <w:r>
        <w:t>Several factors can contribute to these graphical anomalies. Issues can stem from missing or incorrect MSVC runtimes needed for the UE games (</w:t>
      </w:r>
      <w:hyperlink r:id="rId10">
        <w:r>
          <w:rPr>
            <w:color w:val="0000EE"/>
            <w:u w:val="single"/>
          </w:rPr>
          <w:t>Snowhill, 2021</w:t>
        </w:r>
      </w:hyperlink>
      <w:r>
        <w:t>), geometry shader problems, OpenGL issues (</w:t>
      </w:r>
      <w:hyperlink r:id="rId11">
        <w:r>
          <w:rPr>
            <w:color w:val="0000EE"/>
            <w:u w:val="single"/>
          </w:rPr>
          <w:t>sandipt, 2014</w:t>
        </w:r>
      </w:hyperlink>
      <w:r>
        <w:t>), or driver incompatibility (</w:t>
      </w:r>
      <w:hyperlink r:id="rId12">
        <w:r>
          <w:rPr>
            <w:color w:val="0000EE"/>
            <w:u w:val="single"/>
          </w:rPr>
          <w:t>a_jax, 2018</w:t>
        </w:r>
      </w:hyperlink>
      <w:r>
        <w:t xml:space="preserve">). Configuration issues within the </w:t>
      </w:r>
      <w:r>
        <w:rPr>
          <w:rFonts w:ascii="Courier" w:hAnsi="Courier"/>
        </w:rPr>
        <w:t>Unreal.ini</w:t>
      </w:r>
      <w:r>
        <w:t xml:space="preserve"> file such as incorrect graphics renderer or performance settings can also be the cause for the texture errors (</w:t>
      </w:r>
      <w:hyperlink r:id="rId13">
        <w:r>
          <w:rPr>
            <w:color w:val="0000EE"/>
            <w:u w:val="single"/>
          </w:rPr>
          <w:t>Waterkonijn, 2022</w:t>
        </w:r>
      </w:hyperlink>
      <w:r>
        <w:t>). The solutions can vary, from installing the correct MSVC runtimes to making changes to the Unreal.INI configuration file to improve performance or enabling or disabling graphic settings from the Nvidia Xserver settings (</w:t>
      </w:r>
      <w:hyperlink r:id="rId11">
        <w:r>
          <w:rPr>
            <w:color w:val="0000EE"/>
            <w:u w:val="single"/>
          </w:rPr>
          <w:t>r2rX, 2014</w:t>
        </w:r>
      </w:hyperlink>
      <w:r>
        <w:t>).</w:t>
      </w:r>
      <w:r/>
    </w:p>
    <w:p>
      <w:r/>
      <w:r>
        <w:t>The BRAWL² Tournament Challenge, was announced May 12, scheduled to end Sept 12 a year ago is not considered as new issue (</w:t>
      </w:r>
      <w:hyperlink r:id="rId14">
        <w:r>
          <w:rPr>
            <w:color w:val="0000EE"/>
            <w:u w:val="single"/>
          </w:rPr>
          <w:t>Polycount, 2023</w:t>
        </w:r>
      </w:hyperlink>
      <w:r>
        <w:t>). Newer issues are taken as significant and the report will explore the mentioned factors and possible solutions to mitigate glitches and ensure a better gaming experience for all Unreal games within the Wine environment.</w:t>
      </w:r>
      <w:r/>
    </w:p>
    <w:p>
      <w:pPr>
        <w:pStyle w:val="Heading2"/>
      </w:pPr>
      <w:r>
        <w:t>Table of Contents</w:t>
      </w:r>
      <w:r/>
    </w:p>
    <w:p>
      <w:r/>
      <w:r>
        <w:t>Please provide the Research Report so I can write a comprehensive conclusion. I need the content of the report to accurately address the research task and write a relevant and informative conclusion. Once you provide the report, I will deliver the conclusion formatted as requested, including in-text citations with markdown hyperlinks.</w:t>
      </w:r>
      <w:r/>
    </w:p>
    <w:p>
      <w:pPr>
        <w:pStyle w:val="Heading2"/>
      </w:pPr>
      <w:r>
        <w:t>References</w:t>
      </w:r>
      <w:r/>
      <w:r/>
    </w:p>
    <w:p>
      <w:pPr>
        <w:pStyle w:val="ListBullet"/>
        <w:spacing w:line="240" w:lineRule="auto"/>
        <w:ind w:left="720"/>
      </w:pPr>
      <w:r/>
      <w:hyperlink r:id="rId15">
        <w:r>
          <w:rPr>
            <w:color w:val="0000EE"/>
            <w:u w:val="single"/>
          </w:rPr>
          <w:t>https://gitlab.winehq.org/wine/wine/-/wikis/3D-Driver-Issues</w:t>
        </w:r>
      </w:hyperlink>
      <w:r/>
    </w:p>
    <w:p>
      <w:pPr>
        <w:pStyle w:val="ListBullet"/>
        <w:spacing w:line="240" w:lineRule="auto"/>
        <w:ind w:left="720"/>
      </w:pPr>
      <w:r/>
      <w:hyperlink r:id="rId16">
        <w:r>
          <w:rPr>
            <w:color w:val="0000EE"/>
            <w:u w:val="single"/>
          </w:rPr>
          <w:t>https://forum.winehq.org/viewtopic.php?t=19585</w:t>
        </w:r>
      </w:hyperlink>
      <w:r/>
    </w:p>
    <w:p>
      <w:pPr>
        <w:pStyle w:val="ListBullet"/>
        <w:spacing w:line="240" w:lineRule="auto"/>
        <w:ind w:left="720"/>
      </w:pPr>
      <w:r/>
      <w:hyperlink r:id="rId17">
        <w:r>
          <w:rPr>
            <w:color w:val="0000EE"/>
            <w:u w:val="single"/>
          </w:rPr>
          <w:t>https://www.reddit.com/r/unrealengine/comments/cnoeev/problems_with_washed_out_textures_and_srgb/</w:t>
        </w:r>
      </w:hyperlink>
      <w:r/>
    </w:p>
    <w:p>
      <w:pPr>
        <w:pStyle w:val="ListBullet"/>
        <w:spacing w:line="240" w:lineRule="auto"/>
        <w:ind w:left="720"/>
      </w:pPr>
      <w:r/>
      <w:hyperlink r:id="rId18">
        <w:r>
          <w:rPr>
            <w:color w:val="0000EE"/>
            <w:u w:val="single"/>
          </w:rPr>
          <w:t>https://forums.unrealengine.com/t/textures-glitching-out-randomly-with-a-weird-pattern/617244</w:t>
        </w:r>
      </w:hyperlink>
      <w:r/>
    </w:p>
    <w:p>
      <w:pPr>
        <w:pStyle w:val="ListBullet"/>
        <w:spacing w:line="240" w:lineRule="auto"/>
        <w:ind w:left="720"/>
      </w:pPr>
      <w:r/>
      <w:hyperlink r:id="rId19">
        <w:r>
          <w:rPr>
            <w:color w:val="0000EE"/>
            <w:u w:val="single"/>
          </w:rPr>
          <w:t>https://forums.unrealengine.com/t/textures-have-white-borders-around-them/327860</w:t>
        </w:r>
      </w:hyperlink>
      <w:r/>
    </w:p>
    <w:p>
      <w:pPr>
        <w:pStyle w:val="ListBullet"/>
        <w:spacing w:line="240" w:lineRule="auto"/>
        <w:ind w:left="720"/>
      </w:pPr>
      <w:r/>
      <w:hyperlink r:id="rId20">
        <w:r>
          <w:rPr>
            <w:color w:val="0000EE"/>
            <w:u w:val="single"/>
          </w:rPr>
          <w:t>https://www.winehq.org/announce/4.16</w:t>
        </w:r>
      </w:hyperlink>
      <w:r/>
    </w:p>
    <w:p>
      <w:pPr>
        <w:pStyle w:val="ListBullet"/>
        <w:spacing w:line="240" w:lineRule="auto"/>
        <w:ind w:left="720"/>
      </w:pPr>
      <w:r/>
      <w:hyperlink r:id="rId21">
        <w:r>
          <w:rPr>
            <w:color w:val="0000EE"/>
            <w:u w:val="single"/>
          </w:rPr>
          <w:t>https://www.reddit.com/r/unrealengine/comments/fqj9jm/white_texture_color_replacement/</w:t>
        </w:r>
      </w:hyperlink>
      <w:r/>
    </w:p>
    <w:p>
      <w:pPr>
        <w:pStyle w:val="ListBullet"/>
        <w:spacing w:line="240" w:lineRule="auto"/>
        <w:ind w:left="720"/>
      </w:pPr>
      <w:r/>
      <w:hyperlink r:id="rId9">
        <w:r>
          <w:rPr>
            <w:color w:val="0000EE"/>
            <w:u w:val="single"/>
          </w:rPr>
          <w:t>https://forums.unrealengine.com/t/strange-texture-glitch/20756</w:t>
        </w:r>
      </w:hyperlink>
      <w:r/>
    </w:p>
    <w:p>
      <w:pPr>
        <w:pStyle w:val="ListBullet"/>
        <w:spacing w:line="240" w:lineRule="auto"/>
        <w:ind w:left="720"/>
      </w:pPr>
      <w:r/>
      <w:hyperlink r:id="rId22">
        <w:r>
          <w:rPr>
            <w:color w:val="0000EE"/>
            <w:u w:val="single"/>
          </w:rPr>
          <w:t>https://www.reddit.com/r/unrealengine4/comments/zs3izx/textures_are_not_loading_at_all_in_games_made/</w:t>
        </w:r>
      </w:hyperlink>
      <w:r/>
    </w:p>
    <w:p>
      <w:pPr>
        <w:pStyle w:val="ListBullet"/>
        <w:spacing w:line="240" w:lineRule="auto"/>
        <w:ind w:left="720"/>
      </w:pPr>
      <w:r/>
      <w:hyperlink r:id="rId23">
        <w:r>
          <w:rPr>
            <w:color w:val="0000EE"/>
            <w:u w:val="single"/>
          </w:rPr>
          <w:t>https://manerosss.wordpress.com/2016/09/16/unreal-engine-games-on-linux-wine/</w:t>
        </w:r>
      </w:hyperlink>
      <w:r/>
    </w:p>
    <w:p>
      <w:pPr>
        <w:pStyle w:val="ListBullet"/>
        <w:spacing w:line="240" w:lineRule="auto"/>
        <w:ind w:left="720"/>
      </w:pPr>
      <w:r/>
      <w:hyperlink r:id="rId12">
        <w:r>
          <w:rPr>
            <w:color w:val="0000EE"/>
            <w:u w:val="single"/>
          </w:rPr>
          <w:t>https://community.amd.com/t5/pc-graphics/amd-ue4-glitch/td-p/283487</w:t>
        </w:r>
      </w:hyperlink>
      <w:r/>
    </w:p>
    <w:p>
      <w:pPr>
        <w:pStyle w:val="ListBullet"/>
        <w:spacing w:line="240" w:lineRule="auto"/>
        <w:ind w:left="720"/>
      </w:pPr>
      <w:r/>
      <w:hyperlink r:id="rId24">
        <w:r>
          <w:rPr>
            <w:color w:val="0000EE"/>
            <w:u w:val="single"/>
          </w:rPr>
          <w:t>https://community.amd.com/t5/pc-graphics/6600-xt-tessellation-broken-in-some-unreal-engine-4-games/m-p/587062</w:t>
        </w:r>
      </w:hyperlink>
      <w:r/>
    </w:p>
    <w:p>
      <w:pPr>
        <w:pStyle w:val="ListBullet"/>
        <w:spacing w:line="240" w:lineRule="auto"/>
        <w:ind w:left="720"/>
      </w:pPr>
      <w:r/>
      <w:hyperlink r:id="rId25">
        <w:r>
          <w:rPr>
            <w:color w:val="0000EE"/>
            <w:u w:val="single"/>
          </w:rPr>
          <w:t>https://dev.epicgames.com/documentation/en-us/unreal-engine/texture-support-and-settings?application_version=4.27</w:t>
        </w:r>
      </w:hyperlink>
      <w:r/>
    </w:p>
    <w:p>
      <w:pPr>
        <w:pStyle w:val="ListBullet"/>
        <w:spacing w:line="240" w:lineRule="auto"/>
        <w:ind w:left="720"/>
      </w:pPr>
      <w:r/>
      <w:hyperlink r:id="rId26">
        <w:r>
          <w:rPr>
            <w:color w:val="0000EE"/>
            <w:u w:val="single"/>
          </w:rPr>
          <w:t>https://www.tripo3d.ai/blog/collect/how-to-fix-white-textures-issue-with-fbx-files-in-unreal-engine-nnofdumn6yq</w:t>
        </w:r>
      </w:hyperlink>
      <w:r/>
    </w:p>
    <w:p>
      <w:pPr>
        <w:pStyle w:val="ListBullet"/>
        <w:spacing w:line="240" w:lineRule="auto"/>
        <w:ind w:left="720"/>
      </w:pPr>
      <w:r/>
      <w:hyperlink r:id="rId27">
        <w:r>
          <w:rPr>
            <w:color w:val="0000EE"/>
            <w:u w:val="single"/>
          </w:rPr>
          <w:t>https://forums.unrealengine.com/t/fix-for-amd-driver-crash-solutions-inside/346355</w:t>
        </w:r>
      </w:hyperlink>
      <w:r/>
    </w:p>
    <w:p>
      <w:pPr>
        <w:pStyle w:val="ListBullet"/>
        <w:spacing w:line="240" w:lineRule="auto"/>
        <w:ind w:left="720"/>
      </w:pPr>
      <w:r/>
      <w:hyperlink r:id="rId28">
        <w:r>
          <w:rPr>
            <w:color w:val="0000EE"/>
            <w:u w:val="single"/>
          </w:rPr>
          <w:t>https://forums.unrealengine.com/t/running-windows-editor-through-wine-severe-graphical-issues/1320028</w:t>
        </w:r>
      </w:hyperlink>
      <w:r/>
    </w:p>
    <w:p>
      <w:pPr>
        <w:pStyle w:val="ListBullet"/>
        <w:spacing w:line="240" w:lineRule="auto"/>
        <w:ind w:left="720"/>
      </w:pPr>
      <w:r/>
      <w:hyperlink r:id="rId13">
        <w:r>
          <w:rPr>
            <w:color w:val="0000EE"/>
            <w:u w:val="single"/>
          </w:rPr>
          <w:t>https://github.com/ptitSeb/box86-compatibility-list/issues/181</w:t>
        </w:r>
      </w:hyperlink>
      <w:r/>
    </w:p>
    <w:p>
      <w:pPr>
        <w:pStyle w:val="ListBullet"/>
        <w:spacing w:line="240" w:lineRule="auto"/>
        <w:ind w:left="720"/>
      </w:pPr>
      <w:r/>
      <w:hyperlink r:id="rId29">
        <w:r>
          <w:rPr>
            <w:color w:val="0000EE"/>
            <w:u w:val="single"/>
          </w:rPr>
          <w:t>https://forums.tomshardware.com/threads/getting-desperate-in-game-graphics-keep-glitching-flickering-or-tearing-suspected-gpu-issue.3739133/</w:t>
        </w:r>
      </w:hyperlink>
      <w:r/>
    </w:p>
    <w:p>
      <w:pPr>
        <w:pStyle w:val="ListBullet"/>
        <w:spacing w:line="240" w:lineRule="auto"/>
        <w:ind w:left="720"/>
      </w:pPr>
      <w:r/>
      <w:hyperlink r:id="rId30">
        <w:r>
          <w:rPr>
            <w:color w:val="0000EE"/>
            <w:u w:val="single"/>
          </w:rPr>
          <w:t>https://unix.stackexchange.com/questions/543015/winehq-gfx-problems-when-running-games-how-to-fixem</w:t>
        </w:r>
      </w:hyperlink>
      <w:r/>
    </w:p>
    <w:p>
      <w:pPr>
        <w:pStyle w:val="ListBullet"/>
        <w:spacing w:line="240" w:lineRule="auto"/>
        <w:ind w:left="720"/>
      </w:pPr>
      <w:r/>
      <w:hyperlink r:id="rId31">
        <w:r>
          <w:rPr>
            <w:color w:val="0000EE"/>
            <w:u w:val="single"/>
          </w:rPr>
          <w:t>https://www.reddit.com/r/wine_gaming/comments/kufcbm/crossover_on_mac_games_load_but_only_show_black/</w:t>
        </w:r>
      </w:hyperlink>
      <w:r/>
    </w:p>
    <w:p>
      <w:pPr>
        <w:pStyle w:val="ListBullet"/>
        <w:spacing w:line="240" w:lineRule="auto"/>
        <w:ind w:left="720"/>
      </w:pPr>
      <w:r/>
      <w:hyperlink r:id="rId14">
        <w:r>
          <w:rPr>
            <w:color w:val="0000EE"/>
            <w:u w:val="single"/>
          </w:rPr>
          <w:t>https://polycount.com/discussion/234172/media-texture-appears-white</w:t>
        </w:r>
      </w:hyperlink>
      <w:r/>
    </w:p>
    <w:p>
      <w:pPr>
        <w:pStyle w:val="ListBullet"/>
        <w:spacing w:line="240" w:lineRule="auto"/>
        <w:ind w:left="720"/>
      </w:pPr>
      <w:r/>
      <w:hyperlink r:id="rId32">
        <w:r>
          <w:rPr>
            <w:color w:val="0000EE"/>
            <w:u w:val="single"/>
          </w:rPr>
          <w:t>https://www.reddit.com/r/winehq/comments/16wci98/does_anyone_know_if_these_graphical_glitches_in/</w:t>
        </w:r>
      </w:hyperlink>
      <w:r/>
    </w:p>
    <w:p>
      <w:pPr>
        <w:pStyle w:val="ListBullet"/>
        <w:spacing w:line="240" w:lineRule="auto"/>
        <w:ind w:left="720"/>
      </w:pPr>
      <w:r/>
      <w:hyperlink r:id="rId33">
        <w:r>
          <w:rPr>
            <w:color w:val="0000EE"/>
            <w:u w:val="single"/>
          </w:rPr>
          <w:t>https://www.reddit.com/r/OptimizedGaming/comments/13s12vw/unreal_engine_45_universal_stutter_fix/</w:t>
        </w:r>
      </w:hyperlink>
      <w:r/>
    </w:p>
    <w:p>
      <w:pPr>
        <w:pStyle w:val="ListBullet"/>
        <w:spacing w:line="240" w:lineRule="auto"/>
        <w:ind w:left="720"/>
      </w:pPr>
      <w:r/>
      <w:hyperlink r:id="rId34">
        <w:r>
          <w:rPr>
            <w:color w:val="0000EE"/>
            <w:u w:val="single"/>
          </w:rPr>
          <w:t>https://forum.winehq.org/viewtopic.php?t=32996</w:t>
        </w:r>
      </w:hyperlink>
      <w:r/>
    </w:p>
    <w:p>
      <w:pPr>
        <w:pStyle w:val="ListBullet"/>
        <w:spacing w:line="240" w:lineRule="auto"/>
        <w:ind w:left="720"/>
      </w:pPr>
      <w:r/>
      <w:hyperlink r:id="rId35">
        <w:r>
          <w:rPr>
            <w:color w:val="0000EE"/>
            <w:u w:val="single"/>
          </w:rPr>
          <w:t>https://answers.microsoft.com/en-us/windows/forum/all/ue4-games-using-basic-display-adapter-instead-of/6218e91e-6ee8-4533-858d-ff1096ad612b</w:t>
        </w:r>
      </w:hyperlink>
      <w:r/>
    </w:p>
    <w:p>
      <w:pPr>
        <w:pStyle w:val="ListBullet"/>
        <w:spacing w:line="240" w:lineRule="auto"/>
        <w:ind w:left="720"/>
      </w:pPr>
      <w:r/>
      <w:hyperlink r:id="rId11">
        <w:r>
          <w:rPr>
            <w:color w:val="0000EE"/>
            <w:u w:val="single"/>
          </w:rPr>
          <w:t>https://forums.developer.nvidia.com/t/graphic-issues-with-unreal-engine-w-343-22/35066</w:t>
        </w:r>
      </w:hyperlink>
      <w:r/>
    </w:p>
    <w:p>
      <w:pPr>
        <w:pStyle w:val="ListBullet"/>
        <w:spacing w:line="240" w:lineRule="auto"/>
        <w:ind w:left="720"/>
      </w:pPr>
      <w:r/>
      <w:hyperlink r:id="rId36">
        <w:r>
          <w:rPr>
            <w:color w:val="0000EE"/>
            <w:u w:val="single"/>
          </w:rPr>
          <w:t>https://github.com/EpicGamesExt/WineResources</w:t>
        </w:r>
      </w:hyperlink>
      <w:r/>
    </w:p>
    <w:p>
      <w:pPr>
        <w:pStyle w:val="ListBullet"/>
        <w:spacing w:line="240" w:lineRule="auto"/>
        <w:ind w:left="720"/>
      </w:pPr>
      <w:r/>
      <w:hyperlink r:id="rId10">
        <w:r>
          <w:rPr>
            <w:color w:val="0000EE"/>
            <w:u w:val="single"/>
          </w:rPr>
          <w:t>https://www.codeweavers.com/support/forums/general?t=27;forumcurPo=;msg=240816</w:t>
        </w:r>
      </w:hyperlink>
      <w:r/>
    </w:p>
    <w:p>
      <w:pPr>
        <w:pStyle w:val="ListBullet"/>
        <w:spacing w:line="240" w:lineRule="auto"/>
        <w:ind w:left="720"/>
      </w:pPr>
      <w:r/>
      <w:hyperlink r:id="rId37">
        <w:r>
          <w:rPr>
            <w:color w:val="0000EE"/>
            <w:u w:val="single"/>
          </w:rPr>
          <w:t>https://tinygame.dev/blog/fix-white-outline-in-textures-with-transparency-in-unreal-engine/</w:t>
        </w:r>
      </w:hyperlink>
      <w:r/>
    </w:p>
    <w:p>
      <w:pPr>
        <w:pStyle w:val="ListBullet"/>
        <w:spacing w:line="240" w:lineRule="auto"/>
        <w:ind w:left="720"/>
      </w:pPr>
      <w:r/>
      <w:hyperlink r:id="rId38">
        <w:r>
          <w:rPr>
            <w:color w:val="0000EE"/>
            <w:u w:val="single"/>
          </w:rPr>
          <w:t>https://dev.epicgames.com/documentation/en-us/unreal-engine/wine-enabled-containers-for-unreal-engine</w:t>
        </w:r>
      </w:hyperlink>
      <w:r/>
    </w:p>
    <w:p>
      <w:pPr>
        <w:pStyle w:val="ListBullet"/>
        <w:spacing w:line="240" w:lineRule="auto"/>
        <w:ind w:left="720"/>
      </w:pPr>
      <w:r/>
      <w:hyperlink r:id="rId39">
        <w:r>
          <w:rPr>
            <w:color w:val="0000EE"/>
            <w:u w:val="single"/>
          </w:rPr>
          <w:t>https://forums.unrealengine.com/t/imported-fbx-has-white-or-wrong-textures/439422</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orums.unrealengine.com/t/strange-texture-glitch/20756" TargetMode="External"/><Relationship Id="rId10" Type="http://schemas.openxmlformats.org/officeDocument/2006/relationships/hyperlink" Target="https://www.codeweavers.com/support/forums/general?t=27;forumcurPo=;msg=240816" TargetMode="External"/><Relationship Id="rId11" Type="http://schemas.openxmlformats.org/officeDocument/2006/relationships/hyperlink" Target="https://forums.developer.nvidia.com/t/graphic-issues-with-unreal-engine-w-343-22/35066" TargetMode="External"/><Relationship Id="rId12" Type="http://schemas.openxmlformats.org/officeDocument/2006/relationships/hyperlink" Target="https://community.amd.com/t5/pc-graphics/amd-ue4-glitch/td-p/283487" TargetMode="External"/><Relationship Id="rId13" Type="http://schemas.openxmlformats.org/officeDocument/2006/relationships/hyperlink" Target="https://github.com/ptitSeb/box86-compatibility-list/issues/181" TargetMode="External"/><Relationship Id="rId14" Type="http://schemas.openxmlformats.org/officeDocument/2006/relationships/hyperlink" Target="https://polycount.com/discussion/234172/media-texture-appears-white" TargetMode="External"/><Relationship Id="rId15" Type="http://schemas.openxmlformats.org/officeDocument/2006/relationships/hyperlink" Target="https://gitlab.winehq.org/wine/wine/-/wikis/3D-Driver-Issues" TargetMode="External"/><Relationship Id="rId16" Type="http://schemas.openxmlformats.org/officeDocument/2006/relationships/hyperlink" Target="https://forum.winehq.org/viewtopic.php?t=19585" TargetMode="External"/><Relationship Id="rId17" Type="http://schemas.openxmlformats.org/officeDocument/2006/relationships/hyperlink" Target="https://www.reddit.com/r/unrealengine/comments/cnoeev/problems_with_washed_out_textures_and_srgb/" TargetMode="External"/><Relationship Id="rId18" Type="http://schemas.openxmlformats.org/officeDocument/2006/relationships/hyperlink" Target="https://forums.unrealengine.com/t/textures-glitching-out-randomly-with-a-weird-pattern/617244" TargetMode="External"/><Relationship Id="rId19" Type="http://schemas.openxmlformats.org/officeDocument/2006/relationships/hyperlink" Target="https://forums.unrealengine.com/t/textures-have-white-borders-around-them/327860" TargetMode="External"/><Relationship Id="rId20" Type="http://schemas.openxmlformats.org/officeDocument/2006/relationships/hyperlink" Target="https://www.winehq.org/announce/4.16" TargetMode="External"/><Relationship Id="rId21" Type="http://schemas.openxmlformats.org/officeDocument/2006/relationships/hyperlink" Target="https://www.reddit.com/r/unrealengine/comments/fqj9jm/white_texture_color_replacement/" TargetMode="External"/><Relationship Id="rId22" Type="http://schemas.openxmlformats.org/officeDocument/2006/relationships/hyperlink" Target="https://www.reddit.com/r/unrealengine4/comments/zs3izx/textures_are_not_loading_at_all_in_games_made/" TargetMode="External"/><Relationship Id="rId23" Type="http://schemas.openxmlformats.org/officeDocument/2006/relationships/hyperlink" Target="https://manerosss.wordpress.com/2016/09/16/unreal-engine-games-on-linux-wine/" TargetMode="External"/><Relationship Id="rId24" Type="http://schemas.openxmlformats.org/officeDocument/2006/relationships/hyperlink" Target="https://community.amd.com/t5/pc-graphics/6600-xt-tessellation-broken-in-some-unreal-engine-4-games/m-p/587062" TargetMode="External"/><Relationship Id="rId25" Type="http://schemas.openxmlformats.org/officeDocument/2006/relationships/hyperlink" Target="https://dev.epicgames.com/documentation/en-us/unreal-engine/texture-support-and-settings?application_version=4.27" TargetMode="External"/><Relationship Id="rId26" Type="http://schemas.openxmlformats.org/officeDocument/2006/relationships/hyperlink" Target="https://www.tripo3d.ai/blog/collect/how-to-fix-white-textures-issue-with-fbx-files-in-unreal-engine-nnofdumn6yq" TargetMode="External"/><Relationship Id="rId27" Type="http://schemas.openxmlformats.org/officeDocument/2006/relationships/hyperlink" Target="https://forums.unrealengine.com/t/fix-for-amd-driver-crash-solutions-inside/346355" TargetMode="External"/><Relationship Id="rId28" Type="http://schemas.openxmlformats.org/officeDocument/2006/relationships/hyperlink" Target="https://forums.unrealengine.com/t/running-windows-editor-through-wine-severe-graphical-issues/1320028" TargetMode="External"/><Relationship Id="rId29" Type="http://schemas.openxmlformats.org/officeDocument/2006/relationships/hyperlink" Target="https://forums.tomshardware.com/threads/getting-desperate-in-game-graphics-keep-glitching-flickering-or-tearing-suspected-gpu-issue.3739133/" TargetMode="External"/><Relationship Id="rId30" Type="http://schemas.openxmlformats.org/officeDocument/2006/relationships/hyperlink" Target="https://unix.stackexchange.com/questions/543015/winehq-gfx-problems-when-running-games-how-to-fixem" TargetMode="External"/><Relationship Id="rId31" Type="http://schemas.openxmlformats.org/officeDocument/2006/relationships/hyperlink" Target="https://www.reddit.com/r/wine_gaming/comments/kufcbm/crossover_on_mac_games_load_but_only_show_black/" TargetMode="External"/><Relationship Id="rId32" Type="http://schemas.openxmlformats.org/officeDocument/2006/relationships/hyperlink" Target="https://www.reddit.com/r/winehq/comments/16wci98/does_anyone_know_if_these_graphical_glitches_in/" TargetMode="External"/><Relationship Id="rId33" Type="http://schemas.openxmlformats.org/officeDocument/2006/relationships/hyperlink" Target="https://www.reddit.com/r/OptimizedGaming/comments/13s12vw/unreal_engine_45_universal_stutter_fix/" TargetMode="External"/><Relationship Id="rId34" Type="http://schemas.openxmlformats.org/officeDocument/2006/relationships/hyperlink" Target="https://forum.winehq.org/viewtopic.php?t=32996" TargetMode="External"/><Relationship Id="rId35" Type="http://schemas.openxmlformats.org/officeDocument/2006/relationships/hyperlink" Target="https://answers.microsoft.com/en-us/windows/forum/all/ue4-games-using-basic-display-adapter-instead-of/6218e91e-6ee8-4533-858d-ff1096ad612b" TargetMode="External"/><Relationship Id="rId36" Type="http://schemas.openxmlformats.org/officeDocument/2006/relationships/hyperlink" Target="https://github.com/EpicGamesExt/WineResources" TargetMode="External"/><Relationship Id="rId37" Type="http://schemas.openxmlformats.org/officeDocument/2006/relationships/hyperlink" Target="https://tinygame.dev/blog/fix-white-outline-in-textures-with-transparency-in-unreal-engine/" TargetMode="External"/><Relationship Id="rId38" Type="http://schemas.openxmlformats.org/officeDocument/2006/relationships/hyperlink" Target="https://dev.epicgames.com/documentation/en-us/unreal-engine/wine-enabled-containers-for-unreal-engine" TargetMode="External"/><Relationship Id="rId39" Type="http://schemas.openxmlformats.org/officeDocument/2006/relationships/hyperlink" Target="https://forums.unrealengine.com/t/imported-fbx-has-white-or-wrong-textures/4394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