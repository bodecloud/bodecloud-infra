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Fixing Graphical Glitches in Unreal Engine 4 (UE4) on WINE</w:t>
      </w:r>
      <w:r/>
    </w:p>
    <w:p>
      <w:r/>
      <w:r>
        <w:t>Unreal Engine 4 (UE4) offers powerful tools for game development, but running the Windows-only editor or UE4-based games through Wine on Linux can present graphical challenges, including white textures, distorted graphics, and rendering issues. These issues stem from compatibility problems between the Windows-centric engine and the Linux environment facilitated by Wine (</w:t>
      </w:r>
      <w:hyperlink r:id="rId9">
        <w:r>
          <w:rPr>
            <w:color w:val="0000EE"/>
            <w:u w:val="single"/>
          </w:rPr>
          <w:t>Laptop Mag, n.d</w:t>
        </w:r>
      </w:hyperlink>
      <w:r>
        <w:t>). This report addresses common graphical glitches encountered when using UE4 with Wine and provides practical solutions to resolve them.</w:t>
      </w:r>
      <w:r/>
    </w:p>
    <w:p>
      <w:r/>
      <w:r>
        <w:t>One frequent problem is textures appearing completely white, often due to incorrect import settings or missing texture files in FBX files (</w:t>
      </w:r>
      <w:hyperlink r:id="rId10">
        <w:r>
          <w:rPr>
            <w:color w:val="0000EE"/>
            <w:u w:val="single"/>
          </w:rPr>
          <w:t>Tripo3D AI, n.d</w:t>
        </w:r>
      </w:hyperlink>
      <w:r>
        <w:t>). Additionally, older graphics drivers or compatibility issues with specific hardware, such as AMD GPUs, can cause pervasive texture glitches in UE4 games (</w:t>
      </w:r>
      <w:hyperlink r:id="rId11">
        <w:r>
          <w:rPr>
            <w:color w:val="0000EE"/>
            <w:u w:val="single"/>
          </w:rPr>
          <w:t>AMD Community, 2018</w:t>
        </w:r>
      </w:hyperlink>
      <w:r>
        <w:t>). Furthermore, users attempting to run the Windows editor through Wine report severe graphical issues, such as a black viewport and distorted menus, indicating fundamental rendering problems within the Wine environment (</w:t>
      </w:r>
      <w:hyperlink r:id="rId12">
        <w:r>
          <w:rPr>
            <w:color w:val="0000EE"/>
            <w:u w:val="single"/>
          </w:rPr>
          <w:t>Unreal Engine Forums, 2023</w:t>
        </w:r>
      </w:hyperlink>
      <w:r>
        <w:t>).</w:t>
      </w:r>
      <w:r/>
    </w:p>
    <w:p>
      <w:r/>
      <w:r>
        <w:t>This report will explore solutions ranging from organizing texture files and adjusting import settings to optimizing Wine configurations and leveraging community-developed tools like Gallium Nine for improved Direct3D performance (</w:t>
      </w:r>
      <w:hyperlink r:id="rId13">
        <w:r>
          <w:rPr>
            <w:color w:val="0000EE"/>
            <w:u w:val="single"/>
          </w:rPr>
          <w:t>iXit, n.d</w:t>
        </w:r>
      </w:hyperlink>
      <w:r>
        <w:t xml:space="preserve">; </w:t>
      </w:r>
      <w:hyperlink r:id="rId14">
        <w:r>
          <w:rPr>
            <w:color w:val="0000EE"/>
            <w:u w:val="single"/>
          </w:rPr>
          <w:t>XELLINK, 2014</w:t>
        </w:r>
      </w:hyperlink>
      <w:r>
        <w:t>). By implementing these strategies, users can mitigate graphical glitches, improve performance, and achieve a more seamless UE4 experience on Linux.</w:t>
      </w:r>
      <w:r/>
    </w:p>
    <w:p>
      <w:pPr>
        <w:pStyle w:val="Heading2"/>
      </w:pPr>
      <w:r>
        <w:t>Table of Contents</w:t>
      </w:r>
      <w:r/>
    </w:p>
    <w:p>
      <w:r/>
      <w:r>
        <w:t>Please provide the research report. I need the content of the report to write an accurate and relevant conclusion based on the research task "How to fix UE4 graphical glitches in WINE? Some textures are showing as white". Once you provide the report, I will craft a concise conclusion following all the specified instructions regarding format, content, and citation.</w:t>
      </w:r>
      <w:r/>
    </w:p>
    <w:p>
      <w:pPr>
        <w:pStyle w:val="Heading2"/>
      </w:pPr>
      <w:r>
        <w:t>References</w:t>
      </w:r>
      <w:r/>
      <w:r/>
    </w:p>
    <w:p>
      <w:pPr>
        <w:pStyle w:val="ListBullet"/>
        <w:spacing w:line="240" w:lineRule="auto"/>
        <w:ind w:left="720"/>
      </w:pPr>
      <w:r/>
      <w:hyperlink r:id="rId10">
        <w:r>
          <w:rPr>
            <w:color w:val="0000EE"/>
            <w:u w:val="single"/>
          </w:rPr>
          <w:t>https://www.tripo3d.ai/blog/collect/how-to-fix-white-textures-issue-with-fbx-files-in-unreal-engine-nnofdumn6yq</w:t>
        </w:r>
      </w:hyperlink>
      <w:r/>
    </w:p>
    <w:p>
      <w:pPr>
        <w:pStyle w:val="ListBullet"/>
        <w:spacing w:line="240" w:lineRule="auto"/>
        <w:ind w:left="720"/>
      </w:pPr>
      <w:r/>
      <w:hyperlink r:id="rId15">
        <w:r>
          <w:rPr>
            <w:color w:val="0000EE"/>
            <w:u w:val="single"/>
          </w:rPr>
          <w:t>https://www.reddit.com/r/wine_gaming/comments/10ljj20/gallium_nine_causes_gray_dotsglitches/</w:t>
        </w:r>
      </w:hyperlink>
      <w:r/>
    </w:p>
    <w:p>
      <w:pPr>
        <w:pStyle w:val="ListBullet"/>
        <w:spacing w:line="240" w:lineRule="auto"/>
        <w:ind w:left="720"/>
      </w:pPr>
      <w:r/>
      <w:hyperlink r:id="rId16">
        <w:r>
          <w:rPr>
            <w:color w:val="0000EE"/>
            <w:u w:val="single"/>
          </w:rPr>
          <w:t>https://forums.unrealengine.com/t/textures-glitching-out-randomly-with-a-weird-pattern/617244</w:t>
        </w:r>
      </w:hyperlink>
      <w:r/>
    </w:p>
    <w:p>
      <w:pPr>
        <w:pStyle w:val="ListBullet"/>
        <w:spacing w:line="240" w:lineRule="auto"/>
        <w:ind w:left="720"/>
      </w:pPr>
      <w:r/>
      <w:hyperlink r:id="rId17">
        <w:r>
          <w:rPr>
            <w:color w:val="0000EE"/>
            <w:u w:val="single"/>
          </w:rPr>
          <w:t>https://www.winehq.org/announce/4.17</w:t>
        </w:r>
      </w:hyperlink>
      <w:r/>
    </w:p>
    <w:p>
      <w:pPr>
        <w:pStyle w:val="ListBullet"/>
        <w:spacing w:line="240" w:lineRule="auto"/>
        <w:ind w:left="720"/>
      </w:pPr>
      <w:r/>
      <w:hyperlink r:id="rId12">
        <w:r>
          <w:rPr>
            <w:color w:val="0000EE"/>
            <w:u w:val="single"/>
          </w:rPr>
          <w:t>https://forums.unrealengine.com/t/running-windows-editor-through-wine-severe-graphical-issues/1320028</w:t>
        </w:r>
      </w:hyperlink>
      <w:r/>
    </w:p>
    <w:p>
      <w:pPr>
        <w:pStyle w:val="ListBullet"/>
        <w:spacing w:line="240" w:lineRule="auto"/>
        <w:ind w:left="720"/>
      </w:pPr>
      <w:r/>
      <w:hyperlink r:id="rId18">
        <w:r>
          <w:rPr>
            <w:color w:val="0000EE"/>
            <w:u w:val="single"/>
          </w:rPr>
          <w:t>https://polycount.com/discussion/223049/solved-textures-disappearing-in-some-material-instances</w:t>
        </w:r>
      </w:hyperlink>
      <w:r/>
    </w:p>
    <w:p>
      <w:pPr>
        <w:pStyle w:val="ListBullet"/>
        <w:spacing w:line="240" w:lineRule="auto"/>
        <w:ind w:left="720"/>
      </w:pPr>
      <w:r/>
      <w:hyperlink r:id="rId19">
        <w:r>
          <w:rPr>
            <w:color w:val="0000EE"/>
            <w:u w:val="single"/>
          </w:rPr>
          <w:t>https://appdb.winehq.org/objectManager.php?sClass=application&amp;iId=17444</w:t>
        </w:r>
      </w:hyperlink>
      <w:r/>
    </w:p>
    <w:p>
      <w:pPr>
        <w:pStyle w:val="ListBullet"/>
        <w:spacing w:line="240" w:lineRule="auto"/>
        <w:ind w:left="720"/>
      </w:pPr>
      <w:r/>
      <w:hyperlink r:id="rId20">
        <w:r>
          <w:rPr>
            <w:color w:val="0000EE"/>
            <w:u w:val="single"/>
          </w:rPr>
          <w:t>https://stackoverflow.com/questions/62359942/a-couple-of-issues-with-installing-unreal-engine-under-linux</w:t>
        </w:r>
      </w:hyperlink>
      <w:r/>
    </w:p>
    <w:p>
      <w:pPr>
        <w:pStyle w:val="ListBullet"/>
        <w:spacing w:line="240" w:lineRule="auto"/>
        <w:ind w:left="720"/>
      </w:pPr>
      <w:r/>
      <w:hyperlink r:id="rId21">
        <w:r>
          <w:rPr>
            <w:color w:val="0000EE"/>
            <w:u w:val="single"/>
          </w:rPr>
          <w:t>https://forums.unrealengine.com/t/community-tutorial-ue4-texture-optimizations/610447</w:t>
        </w:r>
      </w:hyperlink>
      <w:r/>
    </w:p>
    <w:p>
      <w:pPr>
        <w:pStyle w:val="ListBullet"/>
        <w:spacing w:line="240" w:lineRule="auto"/>
        <w:ind w:left="720"/>
      </w:pPr>
      <w:r/>
      <w:hyperlink r:id="rId11">
        <w:r>
          <w:rPr>
            <w:color w:val="0000EE"/>
            <w:u w:val="single"/>
          </w:rPr>
          <w:t>https://community.amd.com/t5/graphics-cards/amd-ue4-glitch/td-p/283487</w:t>
        </w:r>
      </w:hyperlink>
      <w:r/>
    </w:p>
    <w:p>
      <w:pPr>
        <w:pStyle w:val="ListBullet"/>
        <w:spacing w:line="240" w:lineRule="auto"/>
        <w:ind w:left="720"/>
      </w:pPr>
      <w:r/>
      <w:hyperlink r:id="rId13">
        <w:r>
          <w:rPr>
            <w:color w:val="0000EE"/>
            <w:u w:val="single"/>
          </w:rPr>
          <w:t>https://github.com/iXit/wine-nine-standalone</w:t>
        </w:r>
      </w:hyperlink>
      <w:r/>
    </w:p>
    <w:p>
      <w:pPr>
        <w:pStyle w:val="ListBullet"/>
        <w:spacing w:line="240" w:lineRule="auto"/>
        <w:ind w:left="720"/>
      </w:pPr>
      <w:r/>
      <w:hyperlink r:id="rId22">
        <w:r>
          <w:rPr>
            <w:color w:val="0000EE"/>
            <w:u w:val="single"/>
          </w:rPr>
          <w:t>https://unix.stackexchange.com/questions/543015/winehq-gfx-problems-when-running-games-how-to-fixem</w:t>
        </w:r>
      </w:hyperlink>
      <w:r/>
    </w:p>
    <w:p>
      <w:pPr>
        <w:pStyle w:val="ListBullet"/>
        <w:spacing w:line="240" w:lineRule="auto"/>
        <w:ind w:left="720"/>
      </w:pPr>
      <w:r/>
      <w:hyperlink r:id="rId23">
        <w:r>
          <w:rPr>
            <w:color w:val="0000EE"/>
            <w:u w:val="single"/>
          </w:rPr>
          <w:t>https://answerhub.lightact.com/t/ue4-spout-problems-black-textures-memory-share-texture-share-opengl-directx-interop-warnings/72</w:t>
        </w:r>
      </w:hyperlink>
      <w:r/>
    </w:p>
    <w:p>
      <w:pPr>
        <w:pStyle w:val="ListBullet"/>
        <w:spacing w:line="240" w:lineRule="auto"/>
        <w:ind w:left="720"/>
      </w:pPr>
      <w:r/>
      <w:hyperlink r:id="rId24">
        <w:r>
          <w:rPr>
            <w:color w:val="0000EE"/>
            <w:u w:val="single"/>
          </w:rPr>
          <w:t>https://forum.reallusion.com/443771/CC3-DH-skin-textures-look-overly-exposedwhite-in-Unreal-Engine-4</w:t>
        </w:r>
      </w:hyperlink>
      <w:r/>
    </w:p>
    <w:p>
      <w:pPr>
        <w:pStyle w:val="ListBullet"/>
        <w:spacing w:line="240" w:lineRule="auto"/>
        <w:ind w:left="720"/>
      </w:pPr>
      <w:r/>
      <w:hyperlink r:id="rId25">
        <w:r>
          <w:rPr>
            <w:color w:val="0000EE"/>
            <w:u w:val="single"/>
          </w:rPr>
          <w:t>https://forums.unrealengine.com/t/why-are-my-textures-all-white/308047</w:t>
        </w:r>
      </w:hyperlink>
      <w:r/>
    </w:p>
    <w:p>
      <w:pPr>
        <w:pStyle w:val="ListBullet"/>
        <w:spacing w:line="240" w:lineRule="auto"/>
        <w:ind w:left="720"/>
      </w:pPr>
      <w:r/>
      <w:hyperlink r:id="rId26">
        <w:r>
          <w:rPr>
            <w:color w:val="0000EE"/>
            <w:u w:val="single"/>
          </w:rPr>
          <w:t>https://gamedev.stackexchange.com/questions/90833/why-do-i-get-a-blank-material-in-unreal-engine-4</w:t>
        </w:r>
      </w:hyperlink>
      <w:r/>
    </w:p>
    <w:p>
      <w:pPr>
        <w:pStyle w:val="ListBullet"/>
        <w:spacing w:line="240" w:lineRule="auto"/>
        <w:ind w:left="720"/>
      </w:pPr>
      <w:r/>
      <w:hyperlink r:id="rId14">
        <w:r>
          <w:rPr>
            <w:color w:val="0000EE"/>
            <w:u w:val="single"/>
          </w:rPr>
          <w:t>https://xellink.com/2014/11/20/tutorial-on-wine-gallium-9-possibly-doubling-your-framerate/</w:t>
        </w:r>
      </w:hyperlink>
      <w:r/>
    </w:p>
    <w:p>
      <w:pPr>
        <w:pStyle w:val="ListBullet"/>
        <w:spacing w:line="240" w:lineRule="auto"/>
        <w:ind w:left="720"/>
      </w:pPr>
      <w:r/>
      <w:hyperlink r:id="rId27">
        <w:r>
          <w:rPr>
            <w:color w:val="0000EE"/>
            <w:u w:val="single"/>
          </w:rPr>
          <w:t>https://forums.unrealengine.com/t/missing-features-bug-fixes-for-linux/120725</w:t>
        </w:r>
      </w:hyperlink>
      <w:r/>
    </w:p>
    <w:p>
      <w:pPr>
        <w:pStyle w:val="ListBullet"/>
        <w:spacing w:line="240" w:lineRule="auto"/>
        <w:ind w:left="720"/>
      </w:pPr>
      <w:r/>
      <w:hyperlink r:id="rId28">
        <w:r>
          <w:rPr>
            <w:color w:val="0000EE"/>
            <w:u w:val="single"/>
          </w:rPr>
          <w:t>https://forums.tomshardware.com/threads/getting-desperate-in-game-graphics-keep-glitching-flickering-or-tearing-suspected-gpu-issue.3739133/</w:t>
        </w:r>
      </w:hyperlink>
      <w:r/>
    </w:p>
    <w:p>
      <w:pPr>
        <w:pStyle w:val="ListBullet"/>
        <w:spacing w:line="240" w:lineRule="auto"/>
        <w:ind w:left="720"/>
      </w:pPr>
      <w:r/>
      <w:hyperlink r:id="rId29">
        <w:r>
          <w:rPr>
            <w:color w:val="0000EE"/>
            <w:u w:val="single"/>
          </w:rPr>
          <w:t>https://www.reddit.com/r/unrealengine/comments/12ycekp/on_packaging_project_textures_are_missing/</w:t>
        </w:r>
      </w:hyperlink>
      <w:r/>
    </w:p>
    <w:p>
      <w:pPr>
        <w:pStyle w:val="ListBullet"/>
        <w:spacing w:line="240" w:lineRule="auto"/>
        <w:ind w:left="720"/>
      </w:pPr>
      <w:r/>
      <w:hyperlink r:id="rId30">
        <w:r>
          <w:rPr>
            <w:color w:val="0000EE"/>
            <w:u w:val="single"/>
          </w:rPr>
          <w:t>https://forums.linuxmint.com/viewtopic.php?t=440322</w:t>
        </w:r>
      </w:hyperlink>
      <w:r/>
    </w:p>
    <w:p>
      <w:pPr>
        <w:pStyle w:val="ListBullet"/>
        <w:spacing w:line="240" w:lineRule="auto"/>
        <w:ind w:left="720"/>
      </w:pPr>
      <w:r/>
      <w:hyperlink r:id="rId31">
        <w:r>
          <w:rPr>
            <w:color w:val="0000EE"/>
            <w:u w:val="single"/>
          </w:rPr>
          <w:t>https://manerosss.wordpress.com/2016/09/16/unreal-engine-games-on-linux-wine/</w:t>
        </w:r>
      </w:hyperlink>
      <w:r/>
    </w:p>
    <w:p>
      <w:pPr>
        <w:pStyle w:val="ListBullet"/>
        <w:spacing w:line="240" w:lineRule="auto"/>
        <w:ind w:left="720"/>
      </w:pPr>
      <w:r/>
      <w:hyperlink r:id="rId32">
        <w:r>
          <w:rPr>
            <w:color w:val="0000EE"/>
            <w:u w:val="single"/>
          </w:rPr>
          <w:t>https://www.reddit.com/r/wine_gaming/comments/kufcbm/crossover_on_mac_games_load_but_only_show_black/</w:t>
        </w:r>
      </w:hyperlink>
      <w:r/>
    </w:p>
    <w:p>
      <w:pPr>
        <w:pStyle w:val="ListBullet"/>
        <w:spacing w:line="240" w:lineRule="auto"/>
        <w:ind w:left="720"/>
      </w:pPr>
      <w:r/>
      <w:hyperlink r:id="rId33">
        <w:r>
          <w:rPr>
            <w:color w:val="0000EE"/>
            <w:u w:val="single"/>
          </w:rPr>
          <w:t>https://tinygame.dev/blog/fix-white-outline-in-textures-with-transparency-in-unreal-engine/</w:t>
        </w:r>
      </w:hyperlink>
      <w:r/>
    </w:p>
    <w:p>
      <w:pPr>
        <w:pStyle w:val="ListBullet"/>
        <w:spacing w:line="240" w:lineRule="auto"/>
        <w:ind w:left="720"/>
      </w:pPr>
      <w:r/>
      <w:hyperlink r:id="rId34">
        <w:r>
          <w:rPr>
            <w:color w:val="0000EE"/>
            <w:u w:val="single"/>
          </w:rPr>
          <w:t>https://www.reddit.com/r/linux_gaming/comments/10lmamz/gallium_nine_causes_gray_dotsglitches_any_fix/</w:t>
        </w:r>
      </w:hyperlink>
      <w:r/>
    </w:p>
    <w:p>
      <w:pPr>
        <w:pStyle w:val="ListBullet"/>
        <w:spacing w:line="240" w:lineRule="auto"/>
        <w:ind w:left="720"/>
      </w:pPr>
      <w:r/>
      <w:hyperlink r:id="rId35">
        <w:r>
          <w:rPr>
            <w:color w:val="0000EE"/>
            <w:u w:val="single"/>
          </w:rPr>
          <w:t>https://github.com/iXit/wine-nine-standalone/issues/172</w:t>
        </w:r>
      </w:hyperlink>
      <w:r/>
    </w:p>
    <w:p>
      <w:pPr>
        <w:pStyle w:val="ListBullet"/>
        <w:spacing w:line="240" w:lineRule="auto"/>
        <w:ind w:left="720"/>
      </w:pPr>
      <w:r/>
      <w:hyperlink r:id="rId36">
        <w:r>
          <w:rPr>
            <w:color w:val="0000EE"/>
            <w:u w:val="single"/>
          </w:rPr>
          <w:t>https://www.reddit.com/r/unrealengine/comments/cnoeev/problems_with_washed_out_textures_and_srgb/</w:t>
        </w:r>
      </w:hyperlink>
      <w:r/>
    </w:p>
    <w:p>
      <w:pPr>
        <w:pStyle w:val="ListBullet"/>
        <w:spacing w:line="240" w:lineRule="auto"/>
        <w:ind w:left="720"/>
      </w:pPr>
      <w:r/>
      <w:hyperlink r:id="rId9">
        <w:r>
          <w:rPr>
            <w:color w:val="0000EE"/>
            <w:u w:val="single"/>
          </w:rPr>
          <w:t>https://archive.laptopmag.com/problems-with-wine-linux</w:t>
        </w:r>
      </w:hyperlink>
      <w:r/>
    </w:p>
    <w:p>
      <w:pPr>
        <w:pStyle w:val="ListBullet"/>
        <w:spacing w:line="240" w:lineRule="auto"/>
        <w:ind w:left="720"/>
      </w:pPr>
      <w:r/>
      <w:hyperlink r:id="rId37">
        <w:r>
          <w:rPr>
            <w:color w:val="0000EE"/>
            <w:u w:val="single"/>
          </w:rPr>
          <w:t>https://www.reddit.com/r/unrealengine/comments/u84zhb/help_needed_strange_white_outline_around_all/</w:t>
        </w:r>
      </w:hyperlink>
      <w:r/>
    </w:p>
    <w:p>
      <w:pPr>
        <w:pStyle w:val="ListBullet"/>
        <w:spacing w:line="240" w:lineRule="auto"/>
        <w:ind w:left="720"/>
      </w:pPr>
      <w:r/>
      <w:hyperlink r:id="rId38">
        <w:r>
          <w:rPr>
            <w:color w:val="0000EE"/>
            <w:u w:val="single"/>
          </w:rPr>
          <w:t>https://www.reddit.com/r/gamedev/comments/oyzqve/hello_guys_im_new_to_unreal_engine_and_im_having/</w:t>
        </w:r>
      </w:hyperlink>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chive.laptopmag.com/problems-with-wine-linux" TargetMode="External"/><Relationship Id="rId10" Type="http://schemas.openxmlformats.org/officeDocument/2006/relationships/hyperlink" Target="https://www.tripo3d.ai/blog/collect/how-to-fix-white-textures-issue-with-fbx-files-in-unreal-engine-nnofdumn6yq" TargetMode="External"/><Relationship Id="rId11" Type="http://schemas.openxmlformats.org/officeDocument/2006/relationships/hyperlink" Target="https://community.amd.com/t5/graphics-cards/amd-ue4-glitch/td-p/283487" TargetMode="External"/><Relationship Id="rId12" Type="http://schemas.openxmlformats.org/officeDocument/2006/relationships/hyperlink" Target="https://forums.unrealengine.com/t/running-windows-editor-through-wine-severe-graphical-issues/1320028" TargetMode="External"/><Relationship Id="rId13" Type="http://schemas.openxmlformats.org/officeDocument/2006/relationships/hyperlink" Target="https://github.com/iXit/wine-nine-standalone" TargetMode="External"/><Relationship Id="rId14" Type="http://schemas.openxmlformats.org/officeDocument/2006/relationships/hyperlink" Target="https://xellink.com/2014/11/20/tutorial-on-wine-gallium-9-possibly-doubling-your-framerate/" TargetMode="External"/><Relationship Id="rId15" Type="http://schemas.openxmlformats.org/officeDocument/2006/relationships/hyperlink" Target="https://www.reddit.com/r/wine_gaming/comments/10ljj20/gallium_nine_causes_gray_dotsglitches/" TargetMode="External"/><Relationship Id="rId16" Type="http://schemas.openxmlformats.org/officeDocument/2006/relationships/hyperlink" Target="https://forums.unrealengine.com/t/textures-glitching-out-randomly-with-a-weird-pattern/617244" TargetMode="External"/><Relationship Id="rId17" Type="http://schemas.openxmlformats.org/officeDocument/2006/relationships/hyperlink" Target="https://www.winehq.org/announce/4.17" TargetMode="External"/><Relationship Id="rId18" Type="http://schemas.openxmlformats.org/officeDocument/2006/relationships/hyperlink" Target="https://polycount.com/discussion/223049/solved-textures-disappearing-in-some-material-instances" TargetMode="External"/><Relationship Id="rId19" Type="http://schemas.openxmlformats.org/officeDocument/2006/relationships/hyperlink" Target="https://appdb.winehq.org/objectManager.php?sClass=application&amp;iId=17444" TargetMode="External"/><Relationship Id="rId20" Type="http://schemas.openxmlformats.org/officeDocument/2006/relationships/hyperlink" Target="https://stackoverflow.com/questions/62359942/a-couple-of-issues-with-installing-unreal-engine-under-linux" TargetMode="External"/><Relationship Id="rId21" Type="http://schemas.openxmlformats.org/officeDocument/2006/relationships/hyperlink" Target="https://forums.unrealengine.com/t/community-tutorial-ue4-texture-optimizations/610447" TargetMode="External"/><Relationship Id="rId22" Type="http://schemas.openxmlformats.org/officeDocument/2006/relationships/hyperlink" Target="https://unix.stackexchange.com/questions/543015/winehq-gfx-problems-when-running-games-how-to-fixem" TargetMode="External"/><Relationship Id="rId23" Type="http://schemas.openxmlformats.org/officeDocument/2006/relationships/hyperlink" Target="https://answerhub.lightact.com/t/ue4-spout-problems-black-textures-memory-share-texture-share-opengl-directx-interop-warnings/72" TargetMode="External"/><Relationship Id="rId24" Type="http://schemas.openxmlformats.org/officeDocument/2006/relationships/hyperlink" Target="https://forum.reallusion.com/443771/CC3-DH-skin-textures-look-overly-exposedwhite-in-Unreal-Engine-4" TargetMode="External"/><Relationship Id="rId25" Type="http://schemas.openxmlformats.org/officeDocument/2006/relationships/hyperlink" Target="https://forums.unrealengine.com/t/why-are-my-textures-all-white/308047" TargetMode="External"/><Relationship Id="rId26" Type="http://schemas.openxmlformats.org/officeDocument/2006/relationships/hyperlink" Target="https://gamedev.stackexchange.com/questions/90833/why-do-i-get-a-blank-material-in-unreal-engine-4" TargetMode="External"/><Relationship Id="rId27" Type="http://schemas.openxmlformats.org/officeDocument/2006/relationships/hyperlink" Target="https://forums.unrealengine.com/t/missing-features-bug-fixes-for-linux/120725" TargetMode="External"/><Relationship Id="rId28" Type="http://schemas.openxmlformats.org/officeDocument/2006/relationships/hyperlink" Target="https://forums.tomshardware.com/threads/getting-desperate-in-game-graphics-keep-glitching-flickering-or-tearing-suspected-gpu-issue.3739133/" TargetMode="External"/><Relationship Id="rId29" Type="http://schemas.openxmlformats.org/officeDocument/2006/relationships/hyperlink" Target="https://www.reddit.com/r/unrealengine/comments/12ycekp/on_packaging_project_textures_are_missing/" TargetMode="External"/><Relationship Id="rId30" Type="http://schemas.openxmlformats.org/officeDocument/2006/relationships/hyperlink" Target="https://forums.linuxmint.com/viewtopic.php?t=440322" TargetMode="External"/><Relationship Id="rId31" Type="http://schemas.openxmlformats.org/officeDocument/2006/relationships/hyperlink" Target="https://manerosss.wordpress.com/2016/09/16/unreal-engine-games-on-linux-wine/" TargetMode="External"/><Relationship Id="rId32" Type="http://schemas.openxmlformats.org/officeDocument/2006/relationships/hyperlink" Target="https://www.reddit.com/r/wine_gaming/comments/kufcbm/crossover_on_mac_games_load_but_only_show_black/" TargetMode="External"/><Relationship Id="rId33" Type="http://schemas.openxmlformats.org/officeDocument/2006/relationships/hyperlink" Target="https://tinygame.dev/blog/fix-white-outline-in-textures-with-transparency-in-unreal-engine/" TargetMode="External"/><Relationship Id="rId34" Type="http://schemas.openxmlformats.org/officeDocument/2006/relationships/hyperlink" Target="https://www.reddit.com/r/linux_gaming/comments/10lmamz/gallium_nine_causes_gray_dotsglitches_any_fix/" TargetMode="External"/><Relationship Id="rId35" Type="http://schemas.openxmlformats.org/officeDocument/2006/relationships/hyperlink" Target="https://github.com/iXit/wine-nine-standalone/issues/172" TargetMode="External"/><Relationship Id="rId36" Type="http://schemas.openxmlformats.org/officeDocument/2006/relationships/hyperlink" Target="https://www.reddit.com/r/unrealengine/comments/cnoeev/problems_with_washed_out_textures_and_srgb/" TargetMode="External"/><Relationship Id="rId37" Type="http://schemas.openxmlformats.org/officeDocument/2006/relationships/hyperlink" Target="https://www.reddit.com/r/unrealengine/comments/u84zhb/help_needed_strange_white_outline_around_all/" TargetMode="External"/><Relationship Id="rId38" Type="http://schemas.openxmlformats.org/officeDocument/2006/relationships/hyperlink" Target="https://www.reddit.com/r/gamedev/comments/oyzqve/hello_guys_im_new_to_unreal_engine_and_im_hav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