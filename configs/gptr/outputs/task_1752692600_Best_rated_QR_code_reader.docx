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Best Rated QR Code Reader</w:t>
      </w:r>
      <w:r/>
    </w:p>
    <w:p>
      <w:r/>
      <w:r>
        <w:t>The proliferation of QR codes in various aspects of daily life, from contactless payments to accessing information, has driven the demand for reliable and efficient QR code scanner applications. Identifying the "best-rated" QR code reader necessitates considering factors such as user ratings, security features, functionality, cross-platform availability, and cost. This report aims to provide a detailed analysis of highly-rated QR code scanner applications available in 2025, drawing upon recent reviews and user feedback to determine the top contenders.</w:t>
      </w:r>
      <w:r/>
    </w:p>
    <w:p>
      <w:pPr>
        <w:pStyle w:val="Heading3"/>
      </w:pPr>
      <w:r>
        <w:t>Methodology</w:t>
      </w:r>
      <w:r/>
    </w:p>
    <w:p>
      <w:r/>
      <w:r>
        <w:t>This report synthesizes information from several sources, including app store listings (Google Play and Apple App Store), technology blogs, privacy guides, and e-commerce platforms like Amazon. The evaluation criteria prioritize user ratings, security features, scanning speed, additional functionalities (such as QR code generation), cross-platform availability, and update frequency. Sources with publication dates in 2024 and 2025 are given preference to ensure the most current information is considered.</w:t>
      </w:r>
      <w:r/>
    </w:p>
    <w:p>
      <w:pPr>
        <w:pStyle w:val="Heading3"/>
      </w:pPr>
      <w:r>
        <w:t>Top Contenders for Best Rated QR Code Reader</w:t>
      </w:r>
      <w:r/>
    </w:p>
    <w:p>
      <w:r/>
      <w:r>
        <w:t>Based on the available data, several QR code reader applications emerge as top contenders. Each app is evaluated based on the criteria outlined above.</w:t>
      </w:r>
      <w:r/>
      <w:r/>
    </w:p>
    <w:p>
      <w:pPr>
        <w:pStyle w:val="ListNumber"/>
        <w:spacing w:line="240" w:lineRule="auto"/>
        <w:ind w:left="720"/>
      </w:pPr>
      <w:r/>
      <w:r>
        <w:rPr>
          <w:b/>
        </w:rPr>
        <w:t>Google Lens:</w:t>
      </w:r>
      <w:r>
        <w:t xml:space="preserve"> Integrated within Android devices and available as a standalone app (</w:t>
      </w:r>
      <w:hyperlink r:id="rId9">
        <w:r>
          <w:rPr>
            <w:color w:val="0000EE"/>
            <w:u w:val="single"/>
          </w:rPr>
          <w:t>guides.boisestate.edu</w:t>
        </w:r>
      </w:hyperlink>
      <w:r>
        <w:t>) provides a comprehensive scanning solution that leverages Google's AI capabilities (</w:t>
      </w:r>
      <w:hyperlink r:id="rId10">
        <w:r>
          <w:rPr>
            <w:color w:val="0000EE"/>
            <w:u w:val="single"/>
          </w:rPr>
          <w:t>screenapp.io</w:t>
        </w:r>
      </w:hyperlink>
      <w:r>
        <w:t>).</w:t>
      </w:r>
      <w:r/>
    </w:p>
    <w:p>
      <w:pPr>
        <w:pStyle w:val="ListBullet"/>
        <w:spacing w:line="240" w:lineRule="auto"/>
        <w:ind w:left="1440"/>
      </w:pPr>
      <w:r/>
      <w:r>
        <w:rPr>
          <w:b/>
        </w:rPr>
        <w:t>Rating:</w:t>
      </w:r>
      <w:r>
        <w:t xml:space="preserve"> The source lists a ★★★★★ rating.</w:t>
      </w:r>
      <w:r/>
    </w:p>
    <w:p>
      <w:pPr>
        <w:pStyle w:val="ListBullet"/>
        <w:spacing w:line="240" w:lineRule="auto"/>
        <w:ind w:left="1440"/>
      </w:pPr>
      <w:r/>
      <w:r>
        <w:rPr>
          <w:b/>
        </w:rPr>
        <w:t>Strengths:</w:t>
      </w:r>
      <w:r>
        <w:t xml:space="preserve"> Seamless integration, fast and accurate scanning, regular security updates, AI-powered visual search, and multiple language support (</w:t>
      </w:r>
      <w:hyperlink r:id="rId10">
        <w:r>
          <w:rPr>
            <w:color w:val="0000EE"/>
            <w:u w:val="single"/>
          </w:rPr>
          <w:t>screenapp.io</w:t>
        </w:r>
      </w:hyperlink>
      <w:r>
        <w:t>).</w:t>
      </w:r>
      <w:r/>
    </w:p>
    <w:p>
      <w:pPr>
        <w:pStyle w:val="ListBullet"/>
        <w:spacing w:line="240" w:lineRule="auto"/>
        <w:ind w:left="1440"/>
      </w:pPr>
      <w:r/>
      <w:r>
        <w:rPr>
          <w:b/>
        </w:rPr>
        <w:t>Weaknesses:</w:t>
      </w:r>
      <w:r>
        <w:t xml:space="preserve"> Not available as a standalone app on iOS (</w:t>
      </w:r>
      <w:hyperlink r:id="rId10">
        <w:r>
          <w:rPr>
            <w:color w:val="0000EE"/>
            <w:u w:val="single"/>
          </w:rPr>
          <w:t>screenapp.io</w:t>
        </w:r>
      </w:hyperlink>
      <w:r>
        <w:t>).</w:t>
      </w:r>
      <w:r/>
    </w:p>
    <w:p>
      <w:pPr>
        <w:pStyle w:val="ListBullet"/>
        <w:spacing w:line="240" w:lineRule="auto"/>
        <w:ind w:left="1440"/>
      </w:pPr>
      <w:r/>
      <w:r>
        <w:rPr>
          <w:b/>
        </w:rPr>
        <w:t>Security:</w:t>
      </w:r>
      <w:r>
        <w:t xml:space="preserve"> High security level due to Google's regular security updates and privacy practices (</w:t>
      </w:r>
      <w:hyperlink r:id="rId10">
        <w:r>
          <w:rPr>
            <w:color w:val="0000EE"/>
            <w:u w:val="single"/>
          </w:rPr>
          <w:t>screenapp.io</w:t>
        </w:r>
      </w:hyperlink>
      <w:r>
        <w:t>).</w:t>
      </w:r>
      <w:r/>
      <w:r/>
      <w:r/>
    </w:p>
    <w:p>
      <w:pPr>
        <w:pStyle w:val="ListNumber"/>
        <w:spacing w:line="240" w:lineRule="auto"/>
        <w:ind w:left="720"/>
      </w:pPr>
      <w:r/>
      <w:r>
        <w:rPr>
          <w:b/>
        </w:rPr>
        <w:t>Kaspersky QR Scanner:</w:t>
      </w:r>
      <w:r>
        <w:t xml:space="preserve"> Focuses primarily on security (</w:t>
      </w:r>
      <w:hyperlink r:id="rId10">
        <w:r>
          <w:rPr>
            <w:color w:val="0000EE"/>
            <w:u w:val="single"/>
          </w:rPr>
          <w:t>screenapp.io</w:t>
        </w:r>
      </w:hyperlink>
      <w:r>
        <w:t>).</w:t>
      </w:r>
      <w:r/>
    </w:p>
    <w:p>
      <w:pPr>
        <w:pStyle w:val="ListBullet"/>
        <w:spacing w:line="240" w:lineRule="auto"/>
        <w:ind w:left="1440"/>
      </w:pPr>
      <w:r/>
      <w:r>
        <w:rPr>
          <w:b/>
        </w:rPr>
        <w:t>Rating:</w:t>
      </w:r>
      <w:r>
        <w:t xml:space="preserve"> The source lists a ★★★★★ rating.</w:t>
      </w:r>
      <w:r/>
    </w:p>
    <w:p>
      <w:pPr>
        <w:pStyle w:val="ListBullet"/>
        <w:spacing w:line="240" w:lineRule="auto"/>
        <w:ind w:left="1440"/>
      </w:pPr>
      <w:r/>
      <w:r>
        <w:rPr>
          <w:b/>
        </w:rPr>
        <w:t>Strengths:</w:t>
      </w:r>
      <w:r>
        <w:t xml:space="preserve"> High security level, ensuring users are protected from malicious QR codes (</w:t>
      </w:r>
      <w:hyperlink r:id="rId10">
        <w:r>
          <w:rPr>
            <w:color w:val="0000EE"/>
            <w:u w:val="single"/>
          </w:rPr>
          <w:t>screenapp.io</w:t>
        </w:r>
      </w:hyperlink>
      <w:r>
        <w:t>).</w:t>
      </w:r>
      <w:r/>
    </w:p>
    <w:p>
      <w:pPr>
        <w:pStyle w:val="ListBullet"/>
        <w:spacing w:line="240" w:lineRule="auto"/>
        <w:ind w:left="1440"/>
      </w:pPr>
      <w:r/>
      <w:r>
        <w:rPr>
          <w:b/>
        </w:rPr>
        <w:t>Weaknesses:</w:t>
      </w:r>
      <w:r>
        <w:t xml:space="preserve"> Limited additional features compared to some other scanners.</w:t>
      </w:r>
      <w:r/>
    </w:p>
    <w:p>
      <w:pPr>
        <w:pStyle w:val="ListBullet"/>
        <w:spacing w:line="240" w:lineRule="auto"/>
        <w:ind w:left="1440"/>
      </w:pPr>
      <w:r/>
      <w:r>
        <w:rPr>
          <w:b/>
        </w:rPr>
        <w:t>Security:</w:t>
      </w:r>
      <w:r>
        <w:t xml:space="preserve"> Kaspersky's reputation for security products lends credibility to its QR scanner.</w:t>
      </w:r>
      <w:r/>
      <w:r/>
      <w:r/>
    </w:p>
    <w:p>
      <w:pPr>
        <w:pStyle w:val="ListNumber"/>
        <w:spacing w:line="240" w:lineRule="auto"/>
        <w:ind w:left="720"/>
      </w:pPr>
      <w:r/>
      <w:r>
        <w:rPr>
          <w:b/>
        </w:rPr>
        <w:t>QR Code Reader Pro:</w:t>
      </w:r>
      <w:r>
        <w:t xml:space="preserve"> Marketed towards business use (</w:t>
      </w:r>
      <w:hyperlink r:id="rId10">
        <w:r>
          <w:rPr>
            <w:color w:val="0000EE"/>
            <w:u w:val="single"/>
          </w:rPr>
          <w:t>screenapp.io</w:t>
        </w:r>
      </w:hyperlink>
      <w:r>
        <w:t>).</w:t>
      </w:r>
      <w:r/>
    </w:p>
    <w:p>
      <w:pPr>
        <w:pStyle w:val="ListBullet"/>
        <w:spacing w:line="240" w:lineRule="auto"/>
        <w:ind w:left="1440"/>
      </w:pPr>
      <w:r/>
      <w:r>
        <w:rPr>
          <w:b/>
        </w:rPr>
        <w:t>Rating:</w:t>
      </w:r>
      <w:r>
        <w:t xml:space="preserve"> The source lists a ★★★★☆ rating.</w:t>
      </w:r>
      <w:r/>
    </w:p>
    <w:p>
      <w:pPr>
        <w:pStyle w:val="ListBullet"/>
        <w:spacing w:line="240" w:lineRule="auto"/>
        <w:ind w:left="1440"/>
      </w:pPr>
      <w:r/>
      <w:r>
        <w:rPr>
          <w:b/>
        </w:rPr>
        <w:t>Strengths:</w:t>
      </w:r>
      <w:r>
        <w:t xml:space="preserve"> Suitable for professional environments, offering features tailored to business needs.</w:t>
      </w:r>
      <w:r/>
    </w:p>
    <w:p>
      <w:pPr>
        <w:pStyle w:val="ListBullet"/>
        <w:spacing w:line="240" w:lineRule="auto"/>
        <w:ind w:left="1440"/>
      </w:pPr>
      <w:r/>
      <w:r>
        <w:rPr>
          <w:b/>
        </w:rPr>
        <w:t>Weaknesses:</w:t>
      </w:r>
      <w:r>
        <w:t xml:space="preserve"> Priced at $4.99, which might deter some users looking for a free solution (</w:t>
      </w:r>
      <w:hyperlink r:id="rId10">
        <w:r>
          <w:rPr>
            <w:color w:val="0000EE"/>
            <w:u w:val="single"/>
          </w:rPr>
          <w:t>screenapp.io</w:t>
        </w:r>
      </w:hyperlink>
      <w:r>
        <w:t>). Security level is medium.</w:t>
      </w:r>
      <w:r/>
      <w:r/>
      <w:r/>
    </w:p>
    <w:p>
      <w:pPr>
        <w:pStyle w:val="ListNumber"/>
        <w:spacing w:line="240" w:lineRule="auto"/>
        <w:ind w:left="720"/>
      </w:pPr>
      <w:r/>
      <w:r>
        <w:rPr>
          <w:b/>
        </w:rPr>
        <w:t>TrendMicro's Safe QR Code Reader:</w:t>
      </w:r>
      <w:r>
        <w:t xml:space="preserve"> Praised for prioritizing security and providing basic QR code scanning functionality.</w:t>
      </w:r>
      <w:r/>
    </w:p>
    <w:p>
      <w:pPr>
        <w:pStyle w:val="ListBullet"/>
        <w:spacing w:line="240" w:lineRule="auto"/>
        <w:ind w:left="1440"/>
      </w:pPr>
      <w:r/>
      <w:r>
        <w:rPr>
          <w:b/>
        </w:rPr>
        <w:t>Rating:</w:t>
      </w:r>
      <w:r>
        <w:t xml:space="preserve"> 4.6/5 (</w:t>
      </w:r>
      <w:hyperlink r:id="rId11">
        <w:r>
          <w:rPr>
            <w:color w:val="0000EE"/>
            <w:u w:val="single"/>
          </w:rPr>
          <w:t>uniqode.com</w:t>
        </w:r>
      </w:hyperlink>
      <w:r>
        <w:t>).</w:t>
      </w:r>
      <w:r/>
    </w:p>
    <w:p>
      <w:pPr>
        <w:pStyle w:val="ListBullet"/>
        <w:spacing w:line="240" w:lineRule="auto"/>
        <w:ind w:left="1440"/>
      </w:pPr>
      <w:r/>
      <w:r>
        <w:rPr>
          <w:b/>
        </w:rPr>
        <w:t>Strengths:</w:t>
      </w:r>
      <w:r>
        <w:t xml:space="preserve"> Emphasis on security, suitable for users concerned about malicious QR codes.</w:t>
      </w:r>
      <w:r/>
    </w:p>
    <w:p>
      <w:pPr>
        <w:pStyle w:val="ListBullet"/>
        <w:spacing w:line="240" w:lineRule="auto"/>
        <w:ind w:left="1440"/>
      </w:pPr>
      <w:r/>
      <w:r>
        <w:rPr>
          <w:b/>
        </w:rPr>
        <w:t>Weaknesses:</w:t>
      </w:r>
      <w:r>
        <w:t xml:space="preserve"> Limited feature set compared to other options.</w:t>
      </w:r>
      <w:r/>
    </w:p>
    <w:p>
      <w:pPr>
        <w:pStyle w:val="ListBullet"/>
        <w:spacing w:line="240" w:lineRule="auto"/>
        <w:ind w:left="1440"/>
      </w:pPr>
      <w:r/>
      <w:r>
        <w:rPr>
          <w:b/>
        </w:rPr>
        <w:t>Platforms:</w:t>
      </w:r>
      <w:r>
        <w:t xml:space="preserve"> Available on both iOS and Android (</w:t>
      </w:r>
      <w:hyperlink r:id="rId11">
        <w:r>
          <w:rPr>
            <w:color w:val="0000EE"/>
            <w:u w:val="single"/>
          </w:rPr>
          <w:t>uniqode.com</w:t>
        </w:r>
      </w:hyperlink>
      <w:r>
        <w:t>).</w:t>
      </w:r>
      <w:r/>
      <w:r/>
      <w:r/>
    </w:p>
    <w:p>
      <w:pPr>
        <w:pStyle w:val="ListNumber"/>
        <w:spacing w:line="240" w:lineRule="auto"/>
        <w:ind w:left="720"/>
      </w:pPr>
      <w:r/>
      <w:r>
        <w:rPr>
          <w:b/>
        </w:rPr>
        <w:t>QR &amp; Barcode Reader by Gamma Play:</w:t>
      </w:r>
      <w:r>
        <w:t xml:space="preserve"> Known for providing a good balance of features and functionality.</w:t>
      </w:r>
      <w:r/>
    </w:p>
    <w:p>
      <w:pPr>
        <w:pStyle w:val="ListBullet"/>
        <w:spacing w:line="240" w:lineRule="auto"/>
        <w:ind w:left="1440"/>
      </w:pPr>
      <w:r/>
      <w:r>
        <w:rPr>
          <w:b/>
        </w:rPr>
        <w:t>Rating:</w:t>
      </w:r>
      <w:r>
        <w:t xml:space="preserve"> 4.5/5 (</w:t>
      </w:r>
      <w:hyperlink r:id="rId11">
        <w:r>
          <w:rPr>
            <w:color w:val="0000EE"/>
            <w:u w:val="single"/>
          </w:rPr>
          <w:t>uniqode.com</w:t>
        </w:r>
      </w:hyperlink>
      <w:r>
        <w:t>).</w:t>
      </w:r>
      <w:r/>
    </w:p>
    <w:p>
      <w:pPr>
        <w:pStyle w:val="ListBullet"/>
        <w:spacing w:line="240" w:lineRule="auto"/>
        <w:ind w:left="1440"/>
      </w:pPr>
      <w:r/>
      <w:r>
        <w:rPr>
          <w:b/>
        </w:rPr>
        <w:t>Strengths:</w:t>
      </w:r>
      <w:r>
        <w:t xml:space="preserve"> Good value-added feature set, cross-platform availability.</w:t>
      </w:r>
      <w:r/>
    </w:p>
    <w:p>
      <w:pPr>
        <w:pStyle w:val="ListBullet"/>
        <w:spacing w:line="240" w:lineRule="auto"/>
        <w:ind w:left="1440"/>
      </w:pPr>
      <w:r/>
      <w:r>
        <w:rPr>
          <w:b/>
        </w:rPr>
        <w:t>Weaknesses:</w:t>
      </w:r>
      <w:r>
        <w:t xml:space="preserve"> Contains ads, but they can be removed for $5.99 (</w:t>
      </w:r>
      <w:hyperlink r:id="rId11">
        <w:r>
          <w:rPr>
            <w:color w:val="0000EE"/>
            <w:u w:val="single"/>
          </w:rPr>
          <w:t>uniqode.com</w:t>
        </w:r>
      </w:hyperlink>
      <w:r>
        <w:t>).</w:t>
      </w:r>
      <w:r/>
      <w:r/>
      <w:r/>
    </w:p>
    <w:p>
      <w:pPr>
        <w:pStyle w:val="ListNumber"/>
        <w:spacing w:line="240" w:lineRule="auto"/>
        <w:ind w:left="720"/>
      </w:pPr>
      <w:r/>
      <w:r>
        <w:rPr>
          <w:b/>
        </w:rPr>
        <w:t>QR Code Reader by TeaCapps:</w:t>
      </w:r>
      <w:r>
        <w:t xml:space="preserve"> Notable for its high ratings on both the Apple App Store (4.7/5) and Google Play (4.4/5).</w:t>
      </w:r>
      <w:r/>
    </w:p>
    <w:p>
      <w:pPr>
        <w:pStyle w:val="ListBullet"/>
        <w:spacing w:line="240" w:lineRule="auto"/>
        <w:ind w:left="1440"/>
      </w:pPr>
      <w:r/>
      <w:r>
        <w:rPr>
          <w:b/>
        </w:rPr>
        <w:t>Strengths:</w:t>
      </w:r>
      <w:r>
        <w:t xml:space="preserve"> User-friendly interface, adjustable camera frame for precise scanning, zoom feature for scanning from a distance, and conservative app permissions (</w:t>
      </w:r>
      <w:hyperlink r:id="rId11">
        <w:r>
          <w:rPr>
            <w:color w:val="0000EE"/>
            <w:u w:val="single"/>
          </w:rPr>
          <w:t>uniqode.com</w:t>
        </w:r>
      </w:hyperlink>
      <w:r>
        <w:t>). Offers unlimited scan history and export options.</w:t>
      </w:r>
      <w:r/>
    </w:p>
    <w:p>
      <w:pPr>
        <w:pStyle w:val="ListBullet"/>
        <w:spacing w:line="240" w:lineRule="auto"/>
        <w:ind w:left="1440"/>
      </w:pPr>
      <w:r/>
      <w:r>
        <w:rPr>
          <w:b/>
        </w:rPr>
        <w:t>Weaknesses:</w:t>
      </w:r>
      <w:r>
        <w:t xml:space="preserve"> Advanced features may require watching ads to unlock (</w:t>
      </w:r>
      <w:hyperlink r:id="rId11">
        <w:r>
          <w:rPr>
            <w:color w:val="0000EE"/>
            <w:u w:val="single"/>
          </w:rPr>
          <w:t>uniqode.com</w:t>
        </w:r>
      </w:hyperlink>
      <w:r>
        <w:t>).</w:t>
      </w:r>
      <w:r/>
    </w:p>
    <w:p>
      <w:pPr>
        <w:pStyle w:val="ListBullet"/>
        <w:spacing w:line="240" w:lineRule="auto"/>
        <w:ind w:left="1440"/>
      </w:pPr>
      <w:r/>
      <w:r>
        <w:rPr>
          <w:b/>
        </w:rPr>
        <w:t>Platforms:</w:t>
      </w:r>
      <w:r>
        <w:t xml:space="preserve"> Available on both iOS and Android (</w:t>
      </w:r>
      <w:hyperlink r:id="rId11">
        <w:r>
          <w:rPr>
            <w:color w:val="0000EE"/>
            <w:u w:val="single"/>
          </w:rPr>
          <w:t>uniqode.com</w:t>
        </w:r>
      </w:hyperlink>
      <w:r>
        <w:t>).</w:t>
      </w:r>
      <w:r/>
      <w:r/>
      <w:r/>
    </w:p>
    <w:p>
      <w:pPr>
        <w:pStyle w:val="ListNumber"/>
        <w:spacing w:line="240" w:lineRule="auto"/>
        <w:ind w:left="720"/>
      </w:pPr>
      <w:r/>
      <w:r>
        <w:rPr>
          <w:b/>
        </w:rPr>
        <w:t>QR Scanner (PFA):</w:t>
      </w:r>
      <w:r>
        <w:t xml:space="preserve"> Emphasizes privacy, requiring no permissions for QR code generation and optionally requiring camera access only for scanning (</w:t>
      </w:r>
      <w:hyperlink r:id="rId12">
        <w:r>
          <w:rPr>
            <w:color w:val="0000EE"/>
            <w:u w:val="single"/>
          </w:rPr>
          <w:t>discuss.privacyguides.net</w:t>
        </w:r>
      </w:hyperlink>
      <w:r>
        <w:t>).</w:t>
      </w:r>
      <w:r/>
    </w:p>
    <w:p>
      <w:pPr>
        <w:pStyle w:val="ListBullet"/>
        <w:spacing w:line="240" w:lineRule="auto"/>
        <w:ind w:left="1440"/>
      </w:pPr>
      <w:r/>
      <w:r>
        <w:rPr>
          <w:b/>
        </w:rPr>
        <w:t>Strengths:</w:t>
      </w:r>
      <w:r>
        <w:t xml:space="preserve"> Strong focus on privacy, open-source, available on F-Droid and Google Play (</w:t>
      </w:r>
      <w:hyperlink r:id="rId12">
        <w:r>
          <w:rPr>
            <w:color w:val="0000EE"/>
            <w:u w:val="single"/>
          </w:rPr>
          <w:t>discuss.privacyguides.net</w:t>
        </w:r>
      </w:hyperlink>
      <w:r>
        <w:t>).</w:t>
      </w:r>
      <w:r/>
    </w:p>
    <w:p>
      <w:pPr>
        <w:pStyle w:val="ListBullet"/>
        <w:spacing w:line="240" w:lineRule="auto"/>
        <w:ind w:left="1440"/>
      </w:pPr>
      <w:r/>
      <w:r>
        <w:rPr>
          <w:b/>
        </w:rPr>
        <w:t>Weaknesses:</w:t>
      </w:r>
      <w:r>
        <w:t xml:space="preserve"> The UI and flow may need improvement in some areas and has not been updated recently (</w:t>
      </w:r>
      <w:hyperlink r:id="rId12">
        <w:r>
          <w:rPr>
            <w:color w:val="0000EE"/>
            <w:u w:val="single"/>
          </w:rPr>
          <w:t>discuss.privacyguides.net</w:t>
        </w:r>
      </w:hyperlink>
      <w:r>
        <w:t>). It could be outdated as the original post was made in 2024.</w:t>
      </w:r>
      <w:r/>
      <w:r/>
      <w:r/>
      <w:r/>
    </w:p>
    <w:p>
      <w:pPr>
        <w:pStyle w:val="Heading3"/>
      </w:pPr>
      <w:r>
        <w:t>Comparison Table</w:t>
      </w:r>
      <w:r/>
    </w:p>
    <w:tbl>
      <w:tblPr>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App</w:t>
            </w:r>
          </w:p>
        </w:tc>
        <w:tc>
          <w:tcPr>
            <w:tcW w:type="dxa" w:w="1234"/>
          </w:tcPr>
          <w:p>
            <w:r>
              <w:rPr>
                <w:b/>
              </w:rPr>
              <w:t>Rating</w:t>
            </w:r>
          </w:p>
        </w:tc>
        <w:tc>
          <w:tcPr>
            <w:tcW w:type="dxa" w:w="1234"/>
          </w:tcPr>
          <w:p>
            <w:r>
              <w:rPr>
                <w:b/>
              </w:rPr>
              <w:t>Price</w:t>
            </w:r>
          </w:p>
        </w:tc>
        <w:tc>
          <w:tcPr>
            <w:tcW w:type="dxa" w:w="1234"/>
          </w:tcPr>
          <w:p>
            <w:r>
              <w:rPr>
                <w:b/>
              </w:rPr>
              <w:t>Security Level</w:t>
            </w:r>
          </w:p>
        </w:tc>
        <w:tc>
          <w:tcPr>
            <w:tcW w:type="dxa" w:w="1234"/>
          </w:tcPr>
          <w:p>
            <w:r>
              <w:rPr>
                <w:b/>
              </w:rPr>
              <w:t>Strengths</w:t>
            </w:r>
          </w:p>
        </w:tc>
        <w:tc>
          <w:tcPr>
            <w:tcW w:type="dxa" w:w="1234"/>
          </w:tcPr>
          <w:p>
            <w:r>
              <w:rPr>
                <w:b/>
              </w:rPr>
              <w:t>Weaknesses</w:t>
            </w:r>
          </w:p>
        </w:tc>
        <w:tc>
          <w:tcPr>
            <w:tcW w:type="dxa" w:w="1234"/>
          </w:tcPr>
          <w:p>
            <w:r>
              <w:rPr>
                <w:b/>
              </w:rPr>
              <w:t>Platform(s)</w:t>
            </w:r>
          </w:p>
        </w:tc>
      </w:tr>
      <w:tr>
        <w:tc>
          <w:tcPr>
            <w:tcW w:type="dxa" w:w="1234"/>
          </w:tcPr>
          <w:p>
            <w:r>
              <w:t>Google Lens</w:t>
            </w:r>
          </w:p>
        </w:tc>
        <w:tc>
          <w:tcPr>
            <w:tcW w:type="dxa" w:w="1234"/>
          </w:tcPr>
          <w:p>
            <w:r>
              <w:t>★★★★★</w:t>
            </w:r>
          </w:p>
        </w:tc>
        <w:tc>
          <w:tcPr>
            <w:tcW w:type="dxa" w:w="1234"/>
          </w:tcPr>
          <w:p>
            <w:r>
              <w:t>Free</w:t>
            </w:r>
          </w:p>
        </w:tc>
        <w:tc>
          <w:tcPr>
            <w:tcW w:type="dxa" w:w="1234"/>
          </w:tcPr>
          <w:p>
            <w:r>
              <w:t>High</w:t>
            </w:r>
          </w:p>
        </w:tc>
        <w:tc>
          <w:tcPr>
            <w:tcW w:type="dxa" w:w="1234"/>
          </w:tcPr>
          <w:p>
            <w:r>
              <w:t>Seamless integration, fast scanning, AI-powered search</w:t>
            </w:r>
          </w:p>
        </w:tc>
        <w:tc>
          <w:tcPr>
            <w:tcW w:type="dxa" w:w="1234"/>
          </w:tcPr>
          <w:p>
            <w:r>
              <w:t>Not standalone on iOS</w:t>
            </w:r>
          </w:p>
        </w:tc>
        <w:tc>
          <w:tcPr>
            <w:tcW w:type="dxa" w:w="1234"/>
          </w:tcPr>
          <w:p>
            <w:r>
              <w:t>Android</w:t>
            </w:r>
          </w:p>
        </w:tc>
      </w:tr>
      <w:tr>
        <w:tc>
          <w:tcPr>
            <w:tcW w:type="dxa" w:w="1234"/>
          </w:tcPr>
          <w:p>
            <w:r>
              <w:t>Kaspersky QR Scanner</w:t>
            </w:r>
          </w:p>
        </w:tc>
        <w:tc>
          <w:tcPr>
            <w:tcW w:type="dxa" w:w="1234"/>
          </w:tcPr>
          <w:p>
            <w:r>
              <w:t>★★★★★</w:t>
            </w:r>
          </w:p>
        </w:tc>
        <w:tc>
          <w:tcPr>
            <w:tcW w:type="dxa" w:w="1234"/>
          </w:tcPr>
          <w:p>
            <w:r>
              <w:t>Free</w:t>
            </w:r>
          </w:p>
        </w:tc>
        <w:tc>
          <w:tcPr>
            <w:tcW w:type="dxa" w:w="1234"/>
          </w:tcPr>
          <w:p>
            <w:r>
              <w:t>High</w:t>
            </w:r>
          </w:p>
        </w:tc>
        <w:tc>
          <w:tcPr>
            <w:tcW w:type="dxa" w:w="1234"/>
          </w:tcPr>
          <w:p>
            <w:r>
              <w:t>High security focus</w:t>
            </w:r>
          </w:p>
        </w:tc>
        <w:tc>
          <w:tcPr>
            <w:tcW w:type="dxa" w:w="1234"/>
          </w:tcPr>
          <w:p>
            <w:r>
              <w:t>Limited features</w:t>
            </w:r>
          </w:p>
        </w:tc>
        <w:tc>
          <w:tcPr>
            <w:tcW w:type="dxa" w:w="1234"/>
          </w:tcPr>
          <w:p>
            <w:r>
              <w:t>Not Specified</w:t>
            </w:r>
          </w:p>
        </w:tc>
      </w:tr>
      <w:tr>
        <w:tc>
          <w:tcPr>
            <w:tcW w:type="dxa" w:w="1234"/>
          </w:tcPr>
          <w:p>
            <w:r>
              <w:t>QR Code Reader Pro</w:t>
            </w:r>
          </w:p>
        </w:tc>
        <w:tc>
          <w:tcPr>
            <w:tcW w:type="dxa" w:w="1234"/>
          </w:tcPr>
          <w:p>
            <w:r>
              <w:t>★★★★☆</w:t>
            </w:r>
          </w:p>
        </w:tc>
        <w:tc>
          <w:tcPr>
            <w:tcW w:type="dxa" w:w="1234"/>
          </w:tcPr>
          <w:p>
            <w:r>
              <w:t>$4.99</w:t>
            </w:r>
          </w:p>
        </w:tc>
        <w:tc>
          <w:tcPr>
            <w:tcW w:type="dxa" w:w="1234"/>
          </w:tcPr>
          <w:p>
            <w:r>
              <w:t>Medium</w:t>
            </w:r>
          </w:p>
        </w:tc>
        <w:tc>
          <w:tcPr>
            <w:tcW w:type="dxa" w:w="1234"/>
          </w:tcPr>
          <w:p>
            <w:r>
              <w:t>Business-oriented features</w:t>
            </w:r>
          </w:p>
        </w:tc>
        <w:tc>
          <w:tcPr>
            <w:tcW w:type="dxa" w:w="1234"/>
          </w:tcPr>
          <w:p>
            <w:r>
              <w:t>Paid, medium security</w:t>
            </w:r>
          </w:p>
        </w:tc>
        <w:tc>
          <w:tcPr>
            <w:tcW w:type="dxa" w:w="1234"/>
          </w:tcPr>
          <w:p>
            <w:r>
              <w:t>Not Specified</w:t>
            </w:r>
          </w:p>
        </w:tc>
      </w:tr>
      <w:tr>
        <w:tc>
          <w:tcPr>
            <w:tcW w:type="dxa" w:w="1234"/>
          </w:tcPr>
          <w:p>
            <w:r>
              <w:t>TrendMicro's Safe QR Code Reader</w:t>
            </w:r>
          </w:p>
        </w:tc>
        <w:tc>
          <w:tcPr>
            <w:tcW w:type="dxa" w:w="1234"/>
          </w:tcPr>
          <w:p>
            <w:r>
              <w:t>4.6/5</w:t>
            </w:r>
          </w:p>
        </w:tc>
        <w:tc>
          <w:tcPr>
            <w:tcW w:type="dxa" w:w="1234"/>
          </w:tcPr>
          <w:p>
            <w:r>
              <w:t>Free (Limited)</w:t>
            </w:r>
          </w:p>
        </w:tc>
        <w:tc>
          <w:tcPr>
            <w:tcW w:type="dxa" w:w="1234"/>
          </w:tcPr>
          <w:p>
            <w:r>
              <w:t>High</w:t>
            </w:r>
          </w:p>
        </w:tc>
        <w:tc>
          <w:tcPr>
            <w:tcW w:type="dxa" w:w="1234"/>
          </w:tcPr>
          <w:p>
            <w:r>
              <w:t>Security prioritization</w:t>
            </w:r>
          </w:p>
        </w:tc>
        <w:tc>
          <w:tcPr>
            <w:tcW w:type="dxa" w:w="1234"/>
          </w:tcPr>
          <w:p>
            <w:r>
              <w:t>Limited features</w:t>
            </w:r>
          </w:p>
        </w:tc>
        <w:tc>
          <w:tcPr>
            <w:tcW w:type="dxa" w:w="1234"/>
          </w:tcPr>
          <w:p>
            <w:r>
              <w:t>iOS, Android</w:t>
            </w:r>
          </w:p>
        </w:tc>
      </w:tr>
      <w:tr>
        <w:tc>
          <w:tcPr>
            <w:tcW w:type="dxa" w:w="1234"/>
          </w:tcPr>
          <w:p>
            <w:r>
              <w:t>QR &amp; Barcode Reader by Gamma Play</w:t>
            </w:r>
          </w:p>
        </w:tc>
        <w:tc>
          <w:tcPr>
            <w:tcW w:type="dxa" w:w="1234"/>
          </w:tcPr>
          <w:p>
            <w:r>
              <w:t>4.5/5</w:t>
            </w:r>
          </w:p>
        </w:tc>
        <w:tc>
          <w:tcPr>
            <w:tcW w:type="dxa" w:w="1234"/>
          </w:tcPr>
          <w:p>
            <w:r>
              <w:t>Free (Ads) / $5.99</w:t>
            </w:r>
          </w:p>
        </w:tc>
        <w:tc>
          <w:tcPr>
            <w:tcW w:type="dxa" w:w="1234"/>
          </w:tcPr>
          <w:p>
            <w:r>
              <w:t>Not Specified</w:t>
            </w:r>
          </w:p>
        </w:tc>
        <w:tc>
          <w:tcPr>
            <w:tcW w:type="dxa" w:w="1234"/>
          </w:tcPr>
          <w:p>
            <w:r>
              <w:t>Good features, cross-platform</w:t>
            </w:r>
          </w:p>
        </w:tc>
        <w:tc>
          <w:tcPr>
            <w:tcW w:type="dxa" w:w="1234"/>
          </w:tcPr>
          <w:p>
            <w:r>
              <w:t>Contains ads in free version</w:t>
            </w:r>
          </w:p>
        </w:tc>
        <w:tc>
          <w:tcPr>
            <w:tcW w:type="dxa" w:w="1234"/>
          </w:tcPr>
          <w:p>
            <w:r>
              <w:t>iOS, Android</w:t>
            </w:r>
          </w:p>
        </w:tc>
      </w:tr>
      <w:tr>
        <w:tc>
          <w:tcPr>
            <w:tcW w:type="dxa" w:w="1234"/>
          </w:tcPr>
          <w:p>
            <w:r>
              <w:t>QR Code Reader by TeaCapps</w:t>
            </w:r>
          </w:p>
        </w:tc>
        <w:tc>
          <w:tcPr>
            <w:tcW w:type="dxa" w:w="1234"/>
          </w:tcPr>
          <w:p>
            <w:r>
              <w:t>4.7/5</w:t>
            </w:r>
          </w:p>
        </w:tc>
        <w:tc>
          <w:tcPr>
            <w:tcW w:type="dxa" w:w="1234"/>
          </w:tcPr>
          <w:p>
            <w:r>
              <w:t>Free / $3.99</w:t>
            </w:r>
          </w:p>
        </w:tc>
        <w:tc>
          <w:tcPr>
            <w:tcW w:type="dxa" w:w="1234"/>
          </w:tcPr>
          <w:p>
            <w:r>
              <w:t>Not Specified</w:t>
            </w:r>
          </w:p>
        </w:tc>
        <w:tc>
          <w:tcPr>
            <w:tcW w:type="dxa" w:w="1234"/>
          </w:tcPr>
          <w:p>
            <w:r>
              <w:t>User-friendly, adjustable camera, scan history</w:t>
            </w:r>
          </w:p>
        </w:tc>
        <w:tc>
          <w:tcPr>
            <w:tcW w:type="dxa" w:w="1234"/>
          </w:tcPr>
          <w:p>
            <w:r>
              <w:t>Ads for advanced features</w:t>
            </w:r>
          </w:p>
        </w:tc>
        <w:tc>
          <w:tcPr>
            <w:tcW w:type="dxa" w:w="1234"/>
          </w:tcPr>
          <w:p>
            <w:r>
              <w:t>iOS, Android</w:t>
            </w:r>
          </w:p>
        </w:tc>
      </w:tr>
      <w:tr>
        <w:tc>
          <w:tcPr>
            <w:tcW w:type="dxa" w:w="1234"/>
          </w:tcPr>
          <w:p>
            <w:r>
              <w:t>QR Scanner (PFA)</w:t>
            </w:r>
          </w:p>
        </w:tc>
        <w:tc>
          <w:tcPr>
            <w:tcW w:type="dxa" w:w="1234"/>
          </w:tcPr>
          <w:p>
            <w:r>
              <w:t>N/A</w:t>
            </w:r>
          </w:p>
        </w:tc>
        <w:tc>
          <w:tcPr>
            <w:tcW w:type="dxa" w:w="1234"/>
          </w:tcPr>
          <w:p>
            <w:r>
              <w:t>Free</w:t>
            </w:r>
          </w:p>
        </w:tc>
        <w:tc>
          <w:tcPr>
            <w:tcW w:type="dxa" w:w="1234"/>
          </w:tcPr>
          <w:p>
            <w:r>
              <w:t>High</w:t>
            </w:r>
          </w:p>
        </w:tc>
        <w:tc>
          <w:tcPr>
            <w:tcW w:type="dxa" w:w="1234"/>
          </w:tcPr>
          <w:p>
            <w:r>
              <w:t>Privacy-focused, open-source</w:t>
            </w:r>
          </w:p>
        </w:tc>
        <w:tc>
          <w:tcPr>
            <w:tcW w:type="dxa" w:w="1234"/>
          </w:tcPr>
          <w:p>
            <w:r>
              <w:t>UI/flow issues, may be outdated.</w:t>
            </w:r>
          </w:p>
        </w:tc>
        <w:tc>
          <w:tcPr>
            <w:tcW w:type="dxa" w:w="1234"/>
          </w:tcPr>
          <w:p>
            <w:r>
              <w:t>Android</w:t>
            </w:r>
          </w:p>
        </w:tc>
      </w:tr>
    </w:tbl>
    <w:p>
      <w:r/>
    </w:p>
    <w:p>
      <w:pPr>
        <w:pStyle w:val="Heading3"/>
      </w:pPr>
      <w:r>
        <w:t>Additional QR Code Scanners</w:t>
      </w:r>
      <w:r/>
    </w:p>
    <w:p>
      <w:r/>
      <w:r>
        <w:t>Beyond the top contenders, other QR code scanner applications are available. These include:</w:t>
      </w:r>
      <w:r/>
      <w:r/>
    </w:p>
    <w:p>
      <w:pPr>
        <w:pStyle w:val="ListBullet"/>
        <w:spacing w:line="240" w:lineRule="auto"/>
        <w:ind w:left="720"/>
      </w:pPr>
      <w:r/>
      <w:r>
        <w:rPr>
          <w:b/>
        </w:rPr>
        <w:t>QR reader - QR code scanner free App</w:t>
      </w:r>
      <w:r>
        <w:t xml:space="preserve"> This is listed as a top seller on Amazon, but only has a 3.4/5 star rating, suggesting potential issues with quality or user experience (</w:t>
      </w:r>
      <w:hyperlink r:id="rId13">
        <w:r>
          <w:rPr>
            <w:color w:val="0000EE"/>
            <w:u w:val="single"/>
          </w:rPr>
          <w:t>amazon.com</w:t>
        </w:r>
      </w:hyperlink>
      <w:r>
        <w:t>).</w:t>
      </w:r>
      <w:r/>
    </w:p>
    <w:p>
      <w:pPr>
        <w:pStyle w:val="ListBullet"/>
        <w:spacing w:line="240" w:lineRule="auto"/>
        <w:ind w:left="720"/>
      </w:pPr>
      <w:r/>
      <w:r>
        <w:rPr>
          <w:b/>
        </w:rPr>
        <w:t>QR Code Reader/QR Scanner App by MixerBox</w:t>
      </w:r>
      <w:r>
        <w:t xml:space="preserve"> 4.7/5 rating on the App Store. This scanner has all-in-one functionality (1D and 2D codes), AI-powered generation. It does not require internet for scanning and includes flashlight support (</w:t>
      </w:r>
      <w:hyperlink r:id="rId14">
        <w:r>
          <w:rPr>
            <w:color w:val="0000EE"/>
            <w:u w:val="single"/>
          </w:rPr>
          <w:t>apps.apple.com</w:t>
        </w:r>
      </w:hyperlink>
      <w:r>
        <w:t>).</w:t>
      </w:r>
      <w:r/>
      <w:r/>
    </w:p>
    <w:p>
      <w:pPr>
        <w:pStyle w:val="Heading3"/>
      </w:pPr>
      <w:r>
        <w:t>Considerations for Choosing a QR Code Reader</w:t>
      </w:r>
      <w:r/>
    </w:p>
    <w:p>
      <w:r/>
      <w:r>
        <w:t>Selecting the most appropriate QR code reader depends on individual user needs and priorities. Key factors to consider include:</w:t>
      </w:r>
      <w:r/>
      <w:r/>
    </w:p>
    <w:p>
      <w:pPr>
        <w:pStyle w:val="ListBullet"/>
        <w:spacing w:line="240" w:lineRule="auto"/>
        <w:ind w:left="720"/>
      </w:pPr>
      <w:r/>
      <w:r>
        <w:rPr>
          <w:b/>
        </w:rPr>
        <w:t>Security:</w:t>
      </w:r>
      <w:r>
        <w:t xml:space="preserve"> For users concerned about security risks, Kaspersky QR Scanner or TrendMicro's Safe QR Code Reader are excellent choices.</w:t>
      </w:r>
      <w:r/>
    </w:p>
    <w:p>
      <w:pPr>
        <w:pStyle w:val="ListBullet"/>
        <w:spacing w:line="240" w:lineRule="auto"/>
        <w:ind w:left="720"/>
      </w:pPr>
      <w:r/>
      <w:r>
        <w:rPr>
          <w:b/>
        </w:rPr>
        <w:t>Privacy:</w:t>
      </w:r>
      <w:r>
        <w:t xml:space="preserve"> QR Scanner (PFA) is a strong option for those prioritizing privacy, given its minimal permission requirements and open-source nature.</w:t>
      </w:r>
      <w:r/>
    </w:p>
    <w:p>
      <w:pPr>
        <w:pStyle w:val="ListBullet"/>
        <w:spacing w:line="240" w:lineRule="auto"/>
        <w:ind w:left="720"/>
      </w:pPr>
      <w:r/>
      <w:r>
        <w:rPr>
          <w:b/>
        </w:rPr>
        <w:t>Features:</w:t>
      </w:r>
      <w:r>
        <w:t xml:space="preserve"> Google Lens, QR &amp; Barcode Reader by Gamma Play, and QR Code Reader by TeaCapps offer a broader range of features, including QR code generation, scan history, and customization options.</w:t>
      </w:r>
      <w:r/>
    </w:p>
    <w:p>
      <w:pPr>
        <w:pStyle w:val="ListBullet"/>
        <w:spacing w:line="240" w:lineRule="auto"/>
        <w:ind w:left="720"/>
      </w:pPr>
      <w:r/>
      <w:r>
        <w:rPr>
          <w:b/>
        </w:rPr>
        <w:t>Platform:</w:t>
      </w:r>
      <w:r>
        <w:t xml:space="preserve"> Google Lens is primarily for Android, while most other options are available on both iOS and Android, ensuring cross-platform compatibility.</w:t>
      </w:r>
      <w:r/>
    </w:p>
    <w:p>
      <w:pPr>
        <w:pStyle w:val="ListBullet"/>
        <w:spacing w:line="240" w:lineRule="auto"/>
        <w:ind w:left="720"/>
      </w:pPr>
      <w:r/>
      <w:r>
        <w:rPr>
          <w:b/>
        </w:rPr>
        <w:t>Cost:</w:t>
      </w:r>
      <w:r>
        <w:t xml:space="preserve"> Many QR code readers are available for free, but some offer paid versions with additional features or ad-free experiences.</w:t>
      </w:r>
      <w:r/>
    </w:p>
    <w:p>
      <w:pPr>
        <w:pStyle w:val="ListBullet"/>
        <w:spacing w:line="240" w:lineRule="auto"/>
        <w:ind w:left="720"/>
      </w:pPr>
      <w:r/>
      <w:r>
        <w:rPr>
          <w:b/>
        </w:rPr>
        <w:t>User Interface:</w:t>
      </w:r>
      <w:r>
        <w:t xml:space="preserve"> A simple and intuitive user interface is crucial for ease of use. QR Code Reader by TeaCapps is highlighted for its user-friendly design.</w:t>
      </w:r>
      <w:r/>
      <w:r/>
    </w:p>
    <w:p>
      <w:pPr>
        <w:pStyle w:val="Heading3"/>
      </w:pPr>
      <w:r>
        <w:t>The Role of Built-In QR Code Scanners</w:t>
      </w:r>
      <w:r/>
    </w:p>
    <w:p>
      <w:r/>
      <w:r>
        <w:t>It's important to note that many modern smartphones now include built-in QR code scanning capabilities. For instance, iOS 11 and later versions have an inbuilt QR code scanner (</w:t>
      </w:r>
      <w:hyperlink r:id="rId9">
        <w:r>
          <w:rPr>
            <w:color w:val="0000EE"/>
            <w:u w:val="single"/>
          </w:rPr>
          <w:t>guides.boisestate.edu</w:t>
        </w:r>
      </w:hyperlink>
      <w:r>
        <w:t>). Google Lens is integrated into Android devices, potentially eliminating the need for a separate QR code reader app (</w:t>
      </w:r>
      <w:hyperlink r:id="rId9">
        <w:r>
          <w:rPr>
            <w:color w:val="0000EE"/>
            <w:u w:val="single"/>
          </w:rPr>
          <w:t>guides.boisestate.edu</w:t>
        </w:r>
      </w:hyperlink>
      <w:r>
        <w:t>). Users should consider these built-in options before downloading a third-party app.</w:t>
      </w:r>
      <w:r/>
    </w:p>
    <w:p>
      <w:pPr>
        <w:pStyle w:val="Heading3"/>
      </w:pPr>
      <w:r>
        <w:t>User Reviews and Feedback</w:t>
      </w:r>
      <w:r/>
    </w:p>
    <w:p>
      <w:r/>
      <w:r>
        <w:t>User reviews on app stores provide valuable insights into the performance and reliability of QR code scanners. However, it's essential to consider the number of ratings and the overall distribution of positive and negative reviews. Apps with a large number of ratings generally offer a more reliable representation of user satisfaction.</w:t>
      </w:r>
      <w:r/>
    </w:p>
    <w:p>
      <w:pPr>
        <w:pStyle w:val="Heading3"/>
      </w:pPr>
      <w:r>
        <w:t>Security Considerations Revisited</w:t>
      </w:r>
      <w:r/>
    </w:p>
    <w:p>
      <w:r/>
      <w:r>
        <w:t>The security aspect of QR code scanning cannot be overstated. Malicious QR codes can redirect users to phishing websites, download malware, or trigger other harmful actions. Therefore, it is crucial to use a QR code scanner with built-in security features to protect against these threats. Kaspersky QR Scanner and TrendMicro's Safe QR Code Reader are specifically designed to address these concerns.</w:t>
      </w:r>
      <w:r/>
    </w:p>
    <w:p>
      <w:pPr>
        <w:pStyle w:val="Heading3"/>
      </w:pPr>
      <w:r>
        <w:t>Barcode Scanning Functionality</w:t>
      </w:r>
      <w:r/>
    </w:p>
    <w:p>
      <w:r/>
      <w:r>
        <w:t>While this report primarily focuses on QR code scanners, many apps also offer barcode scanning capabilities. This dual functionality can be useful for users who need to scan both QR codes and barcodes regularly. Apps like QR &amp; Barcode Reader by Gamma Play and QR Code Reader by TeaCapps support both formats.</w:t>
      </w:r>
      <w:r/>
    </w:p>
    <w:p>
      <w:pPr>
        <w:pStyle w:val="Heading3"/>
      </w:pPr>
      <w:r>
        <w:t>Conclusion</w:t>
      </w:r>
      <w:r/>
    </w:p>
    <w:p>
      <w:r/>
      <w:r>
        <w:t xml:space="preserve">Based on user ratings, security features, functionality, and cross-platform availability, </w:t>
      </w:r>
      <w:r>
        <w:rPr>
          <w:b/>
        </w:rPr>
        <w:t>Google Lens</w:t>
      </w:r>
      <w:r>
        <w:t xml:space="preserve"> emerges as the top contender for the best-rated QR code reader in 2025. Its seamless integration with Android, AI-powered features, and strong security make it a compelling choice. However, for users prioritizing privacy, </w:t>
      </w:r>
      <w:r>
        <w:rPr>
          <w:b/>
        </w:rPr>
        <w:t>QR Scanner (PFA)</w:t>
      </w:r>
      <w:r>
        <w:t xml:space="preserve"> provides a robust open-source alternative. </w:t>
      </w:r>
      <w:r>
        <w:rPr>
          <w:b/>
        </w:rPr>
        <w:t>TrendMicro's Safe QR Code Reader</w:t>
      </w:r>
      <w:r>
        <w:t xml:space="preserve"> is commendable for its security features while </w:t>
      </w:r>
      <w:r>
        <w:rPr>
          <w:b/>
        </w:rPr>
        <w:t>QR Code Reader by TeaCapps</w:t>
      </w:r>
      <w:r>
        <w:t xml:space="preserve"> is great if you want a user-friendly scanner that provides unlimited scanning history. Ultimately, the best choice depends on the user's specific requirements and preferences.</w:t>
      </w:r>
      <w:r/>
    </w:p>
    <w:p>
      <w:r/>
      <w:r>
        <w:t>Careful consideration of these factors, along with user reviews and expert recommendations, will enable users to select the QR code reader that best meets their needs.</w:t>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uides.boisestate.edu/c.php?g=74197&amp;p=473658" TargetMode="External"/><Relationship Id="rId10" Type="http://schemas.openxmlformats.org/officeDocument/2006/relationships/hyperlink" Target="https://screenapp.io/blog/best-qr-code-scanners" TargetMode="External"/><Relationship Id="rId11" Type="http://schemas.openxmlformats.org/officeDocument/2006/relationships/hyperlink" Target="https://www.uniqode.com/blog/qr-code-basics/best-qr-code-scanner-apps" TargetMode="External"/><Relationship Id="rId12" Type="http://schemas.openxmlformats.org/officeDocument/2006/relationships/hyperlink" Target="https://discuss.privacyguides.net/t/qr-scanner-pfa/20921" TargetMode="External"/><Relationship Id="rId13" Type="http://schemas.openxmlformats.org/officeDocument/2006/relationships/hyperlink" Target="https://www.amazon.com/Best-Sellers-QR-Barcode-Scanners/zgbs/mobile-apps/9408930011" TargetMode="External"/><Relationship Id="rId14" Type="http://schemas.openxmlformats.org/officeDocument/2006/relationships/hyperlink" Target="https://apps.apple.com/us/app/qr-code-reader-qr-scanner-app/id90379954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