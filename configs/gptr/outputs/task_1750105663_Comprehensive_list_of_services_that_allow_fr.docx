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 Docker Container and Next.js Deployment Services (June 2025)</w:t>
      </w:r>
      <w:r/>
    </w:p>
    <w:p>
      <w:r/>
      <w:r>
        <w:t xml:space="preserve">The proliferation of containerization technologies like Docker has revolutionized application deployment, offering developers portability and consistency across diverse environments. Coupled with frameworks like Next.js, which enable building performant and scalable web applications, the demand for accessible and cost-effective deployment solutions has surged. This report provides a comprehensive overview of services that offer </w:t>
      </w:r>
      <w:r>
        <w:rPr>
          <w:b/>
        </w:rPr>
        <w:t>completely free deployment options for Docker container applications and Next.js applications</w:t>
      </w:r>
      <w:r>
        <w:t xml:space="preserve"> as of June 16, 2025. It explicitly excludes services that only support static sites and those offering free trials, focusing solely on platforms with perpetually free tiers. This allows developers to experiment, prototype, and deploy production-ready applications without incurring initial or ongoing costs.</w:t>
      </w:r>
      <w:r/>
    </w:p>
    <w:p>
      <w:r/>
      <w:r>
        <w:t>The report will explore a range of platforms, considering their unique features, limitations, and suitability for various project scales and requirements. Special consideration will be given to serverless deployment options (</w:t>
      </w:r>
      <w:hyperlink r:id="rId9">
        <w:r>
          <w:rPr>
            <w:color w:val="0000EE"/>
            <w:u w:val="single"/>
          </w:rPr>
          <w:t>RyanJulyan, n.d.</w:t>
        </w:r>
      </w:hyperlink>
      <w:r>
        <w:t>), Docker-based hosting solutions (</w:t>
      </w:r>
      <w:hyperlink r:id="rId10">
        <w:r>
          <w:rPr>
            <w:color w:val="0000EE"/>
            <w:u w:val="single"/>
          </w:rPr>
          <w:t>flywp, 2025</w:t>
        </w:r>
      </w:hyperlink>
      <w:r>
        <w:t>), and "always free" cloud tiers as suggested by several resources (</w:t>
      </w:r>
      <w:hyperlink r:id="rId11">
        <w:r>
          <w:rPr>
            <w:color w:val="0000EE"/>
            <w:u w:val="single"/>
          </w:rPr>
          <w:t>hashirahmad, n.d.</w:t>
        </w:r>
      </w:hyperlink>
      <w:r>
        <w:t>).This understanding of free deployment solutions using the docker container will further facilitate a more informed decision-making process for developers looking to deploy their applicaitons effectively. The report will evaluate services by those which exclude static site supports, supporting Docker and Next.js applications for optimal application development.</w:t>
      </w:r>
      <w:r/>
    </w:p>
    <w:p>
      <w:pPr>
        <w:pStyle w:val="Heading2"/>
      </w:pPr>
      <w:r>
        <w:t>Table of Contents</w:t>
      </w:r>
      <w:r/>
    </w:p>
    <w:p>
      <w:pPr>
        <w:pStyle w:val="Heading2"/>
      </w:pPr>
      <w:r>
        <w:t>Conclusion</w:t>
      </w:r>
      <w:r/>
    </w:p>
    <w:p>
      <w:r/>
      <w:r>
        <w:t>This research aimed to identify services offering completely free deployment options for Dockerfile container applications and Next.js applications, explicitly excluding static site hosting and free trials. The findings reveal that genuinely free options with full support for containerized backends or server-side rendering are limited. While several platforms offer generous free tiers, they often come with usage restrictions (e.g., limited compute resources, bandwidth, or database size) that might impact production environments or require careful optimization to stay within constraints. Despite these limitations, certain platforms like Railway (with its free tier) and container registries such as Docker Hub (for storing and distributing images) can facilitate free deployment depending on application resource requirements and potential scalability needs. (</w:t>
      </w:r>
      <w:hyperlink r:id="rId12">
        <w:r>
          <w:rPr>
            <w:color w:val="0000EE"/>
            <w:u w:val="single"/>
          </w:rPr>
          <w:t>Docker Hub</w:t>
        </w:r>
      </w:hyperlink>
      <w:r>
        <w:t>) and (</w:t>
      </w:r>
      <w:hyperlink r:id="rId13">
        <w:r>
          <w:rPr>
            <w:color w:val="0000EE"/>
            <w:u w:val="single"/>
          </w:rPr>
          <w:t>Railway</w:t>
        </w:r>
      </w:hyperlink>
      <w:r>
        <w:t>).</w:t>
      </w:r>
      <w:r/>
    </w:p>
    <w:p>
      <w:r/>
      <w:r>
        <w:t>The scarcity of truly free, unrestricted options highlights the cost associated with providing robust server infrastructure for dynamic applications. Developers seeking cost-effective deployment should carefully evaluate the resource consumption of their applications, explore optimization techniques, and consider whether a free tier with limitations is sufficient for their needs. In scenarios demanding more resources or scalability, transitioning to a paid plan with one of the assessed platforms or exploring alternative, potentially more complex, self-hosting solutions might be necessary. Future research could focus on comparing the performance characteristics of applications deployed on different free tiers and developing strategies for minimizing resource usage for cost-effective deployment.</w:t>
      </w:r>
      <w:r/>
    </w:p>
    <w:p>
      <w:pPr>
        <w:pStyle w:val="Heading2"/>
      </w:pPr>
      <w:r>
        <w:t>References</w:t>
      </w:r>
      <w:r/>
      <w:r/>
    </w:p>
    <w:p>
      <w:pPr>
        <w:pStyle w:val="ListBullet"/>
        <w:spacing w:line="240" w:lineRule="auto"/>
        <w:ind w:left="720"/>
      </w:pPr>
      <w:r/>
      <w:hyperlink r:id="rId14">
        <w:r>
          <w:rPr>
            <w:color w:val="0000EE"/>
            <w:u w:val="single"/>
          </w:rPr>
          <w:t>https://book.huihoo.com/pdf/10-oreilly-free-books/10-Cloud-Native-DevOps-with-Kubernetes.pdf</w:t>
        </w:r>
      </w:hyperlink>
      <w:r/>
    </w:p>
    <w:p>
      <w:pPr>
        <w:pStyle w:val="ListBullet"/>
        <w:spacing w:line="240" w:lineRule="auto"/>
        <w:ind w:left="720"/>
      </w:pPr>
      <w:r/>
      <w:hyperlink r:id="rId15">
        <w:r>
          <w:rPr>
            <w:color w:val="0000EE"/>
            <w:u w:val="single"/>
          </w:rPr>
          <w:t>https://sourceforge.net/software/product/OpenShift/alternatives/1000</w:t>
        </w:r>
      </w:hyperlink>
      <w:r/>
    </w:p>
    <w:p>
      <w:pPr>
        <w:pStyle w:val="ListBullet"/>
        <w:spacing w:line="240" w:lineRule="auto"/>
        <w:ind w:left="720"/>
      </w:pPr>
      <w:r/>
      <w:hyperlink r:id="rId16">
        <w:r>
          <w:rPr>
            <w:color w:val="0000EE"/>
            <w:u w:val="single"/>
          </w:rPr>
          <w:t>https://github.com/mikeroyal/Self-Hosting-Guide</w:t>
        </w:r>
      </w:hyperlink>
      <w:r/>
    </w:p>
    <w:p>
      <w:pPr>
        <w:pStyle w:val="ListBullet"/>
        <w:spacing w:line="240" w:lineRule="auto"/>
        <w:ind w:left="720"/>
      </w:pPr>
      <w:r/>
      <w:hyperlink r:id="rId11">
        <w:r>
          <w:rPr>
            <w:color w:val="0000EE"/>
            <w:u w:val="single"/>
          </w:rPr>
          <w:t>https://gist.github.com/hashirahmad/8df502f8d9e3b01f7998c55c22447c4f</w:t>
        </w:r>
      </w:hyperlink>
      <w:r/>
    </w:p>
    <w:p>
      <w:pPr>
        <w:pStyle w:val="ListBullet"/>
        <w:spacing w:line="240" w:lineRule="auto"/>
        <w:ind w:left="720"/>
      </w:pPr>
      <w:r/>
      <w:hyperlink r:id="rId17">
        <w:r>
          <w:rPr>
            <w:color w:val="0000EE"/>
            <w:u w:val="single"/>
          </w:rPr>
          <w:t>https://medium.com/@h1rouhani/packaging-the-ai-assistant-backend-service-for-prod-in-python-part-4-b80d843dff4d</w:t>
        </w:r>
      </w:hyperlink>
      <w:r/>
    </w:p>
    <w:p>
      <w:pPr>
        <w:pStyle w:val="ListBullet"/>
        <w:spacing w:line="240" w:lineRule="auto"/>
        <w:ind w:left="720"/>
      </w:pPr>
      <w:r/>
      <w:hyperlink r:id="rId18">
        <w:r>
          <w:rPr>
            <w:color w:val="0000EE"/>
            <w:u w:val="single"/>
          </w:rPr>
          <w:t>https://clickup.com/blog/vercel-alternatives/</w:t>
        </w:r>
      </w:hyperlink>
      <w:r/>
    </w:p>
    <w:p>
      <w:pPr>
        <w:pStyle w:val="ListBullet"/>
        <w:spacing w:line="240" w:lineRule="auto"/>
        <w:ind w:left="720"/>
      </w:pPr>
      <w:r/>
      <w:hyperlink r:id="rId19">
        <w:r>
          <w:rPr>
            <w:color w:val="0000EE"/>
            <w:u w:val="single"/>
          </w:rPr>
          <w:t>https://razorops.com/blog/top-10-free-container-registery-services/</w:t>
        </w:r>
      </w:hyperlink>
      <w:r/>
    </w:p>
    <w:p>
      <w:pPr>
        <w:pStyle w:val="ListBullet"/>
        <w:spacing w:line="240" w:lineRule="auto"/>
        <w:ind w:left="720"/>
      </w:pPr>
      <w:r/>
      <w:hyperlink r:id="rId20">
        <w:r>
          <w:rPr>
            <w:color w:val="0000EE"/>
            <w:u w:val="single"/>
          </w:rPr>
          <w:t>https://dev.to/joselatines/sites-to-deploy-any-application-paidfree-alternatives-3em8</w:t>
        </w:r>
      </w:hyperlink>
      <w:r/>
    </w:p>
    <w:p>
      <w:pPr>
        <w:pStyle w:val="ListBullet"/>
        <w:spacing w:line="240" w:lineRule="auto"/>
        <w:ind w:left="720"/>
      </w:pPr>
      <w:r/>
      <w:hyperlink r:id="rId21">
        <w:r>
          <w:rPr>
            <w:color w:val="0000EE"/>
            <w:u w:val="single"/>
          </w:rPr>
          <w:t>https://freestuff.dev/alternative/serverless</w:t>
        </w:r>
      </w:hyperlink>
      <w:r/>
    </w:p>
    <w:p>
      <w:pPr>
        <w:pStyle w:val="ListBullet"/>
        <w:spacing w:line="240" w:lineRule="auto"/>
        <w:ind w:left="720"/>
      </w:pPr>
      <w:r/>
      <w:hyperlink r:id="rId22">
        <w:r>
          <w:rPr>
            <w:color w:val="0000EE"/>
            <w:u w:val="single"/>
          </w:rPr>
          <w:t>http://www.google.com/search?hl=en&amp;q="free+hosting"+Next.js+application+"full+stack"+"100%+free"</w:t>
        </w:r>
      </w:hyperlink>
      <w:r/>
    </w:p>
    <w:p>
      <w:pPr>
        <w:pStyle w:val="ListBullet"/>
        <w:spacing w:line="240" w:lineRule="auto"/>
        <w:ind w:left="720"/>
      </w:pPr>
      <w:r/>
      <w:hyperlink r:id="rId23">
        <w:r>
          <w:rPr>
            <w:color w:val="0000EE"/>
            <w:u w:val="single"/>
          </w:rPr>
          <w:t>https://repo.tzku.at/book/system/windows/DOCKER_ON_WINDOWS.pdf</w:t>
        </w:r>
      </w:hyperlink>
      <w:r/>
    </w:p>
    <w:p>
      <w:pPr>
        <w:pStyle w:val="ListBullet"/>
        <w:spacing w:line="240" w:lineRule="auto"/>
        <w:ind w:left="720"/>
      </w:pPr>
      <w:r/>
      <w:hyperlink r:id="rId24">
        <w:r>
          <w:rPr>
            <w:color w:val="0000EE"/>
            <w:u w:val="single"/>
          </w:rPr>
          <w:t>https://rangapv.medium.com/aws-lambda-deployment-of-a-container-image-7ea1799da876</w:t>
        </w:r>
      </w:hyperlink>
      <w:r/>
    </w:p>
    <w:p>
      <w:pPr>
        <w:pStyle w:val="ListBullet"/>
        <w:spacing w:line="240" w:lineRule="auto"/>
        <w:ind w:left="720"/>
      </w:pPr>
      <w:r/>
      <w:hyperlink r:id="rId25">
        <w:r>
          <w:rPr>
            <w:color w:val="0000EE"/>
            <w:u w:val="single"/>
          </w:rPr>
          <w:t>http://www.google.com/search?hl=en&amp;q="free+deployment"+Dockerfile+container+"no+free+trial"+"no+static+sites"</w:t>
        </w:r>
      </w:hyperlink>
      <w:r/>
    </w:p>
    <w:p>
      <w:pPr>
        <w:pStyle w:val="ListBullet"/>
        <w:spacing w:line="240" w:lineRule="auto"/>
        <w:ind w:left="720"/>
      </w:pPr>
      <w:r/>
      <w:hyperlink r:id="rId26">
        <w:r>
          <w:rPr>
            <w:color w:val="0000EE"/>
            <w:u w:val="single"/>
          </w:rPr>
          <w:t>https://nextjs.org/docs/pages/getting-started/deploying</w:t>
        </w:r>
      </w:hyperlink>
      <w:r/>
    </w:p>
    <w:p>
      <w:pPr>
        <w:pStyle w:val="ListBullet"/>
        <w:spacing w:line="240" w:lineRule="auto"/>
        <w:ind w:left="720"/>
      </w:pPr>
      <w:r/>
      <w:hyperlink r:id="rId10">
        <w:r>
          <w:rPr>
            <w:color w:val="0000EE"/>
            <w:u w:val="single"/>
          </w:rPr>
          <w:t>https://flywp.com/blog/9769/best-free-docker-hosting-platforms/</w:t>
        </w:r>
      </w:hyperlink>
      <w:r/>
    </w:p>
    <w:p>
      <w:pPr>
        <w:pStyle w:val="ListBullet"/>
        <w:spacing w:line="240" w:lineRule="auto"/>
        <w:ind w:left="720"/>
      </w:pPr>
      <w:r/>
      <w:hyperlink r:id="rId27">
        <w:r>
          <w:rPr>
            <w:color w:val="0000EE"/>
            <w:u w:val="single"/>
          </w:rPr>
          <w:t>https://www.reddit.com/r/node/comments/1c4ffyj/are_there_free_or_cheap_option_to_host_a_nodejs/</w:t>
        </w:r>
      </w:hyperlink>
      <w:r/>
    </w:p>
    <w:p>
      <w:pPr>
        <w:pStyle w:val="ListBullet"/>
        <w:spacing w:line="240" w:lineRule="auto"/>
        <w:ind w:left="720"/>
      </w:pPr>
      <w:r/>
      <w:hyperlink r:id="rId28">
        <w:r>
          <w:rPr>
            <w:color w:val="0000EE"/>
            <w:u w:val="single"/>
          </w:rPr>
          <w:t>https://hostadvice.com/docker-hosting/free-docker-hosting/</w:t>
        </w:r>
      </w:hyperlink>
      <w:r/>
    </w:p>
    <w:p>
      <w:pPr>
        <w:pStyle w:val="ListBullet"/>
        <w:spacing w:line="240" w:lineRule="auto"/>
        <w:ind w:left="720"/>
      </w:pPr>
      <w:r/>
      <w:hyperlink r:id="rId9">
        <w:r>
          <w:rPr>
            <w:color w:val="0000EE"/>
            <w:u w:val="single"/>
          </w:rPr>
          <w:t>https://github.com/RyanJulyan/Flask-BDA</w:t>
        </w:r>
      </w:hyperlink>
      <w:r/>
    </w:p>
    <w:p>
      <w:pPr>
        <w:pStyle w:val="ListBullet"/>
        <w:spacing w:line="240" w:lineRule="auto"/>
        <w:ind w:left="720"/>
      </w:pPr>
      <w:r/>
      <w:hyperlink r:id="rId29">
        <w:r>
          <w:rPr>
            <w:color w:val="0000EE"/>
            <w:u w:val="single"/>
          </w:rPr>
          <w:t>https://dev.to/chand1012/free-web-and-application-hosting-for-your-next-project-115e</w:t>
        </w:r>
      </w:hyperlink>
      <w:r/>
    </w:p>
    <w:p>
      <w:pPr>
        <w:pStyle w:val="ListBullet"/>
        <w:spacing w:line="240" w:lineRule="auto"/>
        <w:ind w:left="720"/>
      </w:pPr>
      <w:r/>
      <w:hyperlink r:id="rId30">
        <w:r>
          <w:rPr>
            <w:color w:val="0000EE"/>
            <w:u w:val="single"/>
          </w:rPr>
          <w:t>https://petersem.github.io/dockerholics/</w:t>
        </w:r>
      </w:hyperlink>
      <w:r/>
    </w:p>
    <w:p>
      <w:pPr>
        <w:pStyle w:val="ListBullet"/>
        <w:spacing w:line="240" w:lineRule="auto"/>
        <w:ind w:left="720"/>
      </w:pPr>
      <w:r/>
      <w:hyperlink r:id="rId31">
        <w:r>
          <w:rPr>
            <w:color w:val="0000EE"/>
            <w:u w:val="single"/>
          </w:rPr>
          <w:t>https://aidel.kosher.com/default.aspx/virtual-library/U64703/HandsOnKubernetesOnAzureFreeDownload.pdf</w:t>
        </w:r>
      </w:hyperlink>
      <w:r/>
    </w:p>
    <w:p>
      <w:pPr>
        <w:pStyle w:val="ListBullet"/>
        <w:spacing w:line="240" w:lineRule="auto"/>
        <w:ind w:left="720"/>
      </w:pPr>
      <w:r/>
      <w:hyperlink r:id="rId32">
        <w:r>
          <w:rPr>
            <w:color w:val="0000EE"/>
            <w:u w:val="single"/>
          </w:rPr>
          <w:t>https://codeless.co/free-docker-hosting/</w:t>
        </w:r>
      </w:hyperlink>
      <w:r/>
    </w:p>
    <w:p>
      <w:pPr>
        <w:pStyle w:val="ListBullet"/>
        <w:spacing w:line="240" w:lineRule="auto"/>
        <w:ind w:left="720"/>
      </w:pPr>
      <w:r/>
      <w:hyperlink r:id="rId33">
        <w:r>
          <w:rPr>
            <w:color w:val="0000EE"/>
            <w:u w:val="single"/>
          </w:rPr>
          <w:t>https://freestuff.dev/alternative/deployment-io</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yanJulyan/Flask-BDA" TargetMode="External"/><Relationship Id="rId10" Type="http://schemas.openxmlformats.org/officeDocument/2006/relationships/hyperlink" Target="https://flywp.com/blog/9769/best-free-docker-hosting-platforms/" TargetMode="External"/><Relationship Id="rId11" Type="http://schemas.openxmlformats.org/officeDocument/2006/relationships/hyperlink" Target="https://gist.github.com/hashirahmad/8df502f8d9e3b01f7998c55c22447c4f" TargetMode="External"/><Relationship Id="rId12" Type="http://schemas.openxmlformats.org/officeDocument/2006/relationships/hyperlink" Target="https://hub.docker.com/" TargetMode="External"/><Relationship Id="rId13" Type="http://schemas.openxmlformats.org/officeDocument/2006/relationships/hyperlink" Target="https://railway.app/" TargetMode="External"/><Relationship Id="rId14" Type="http://schemas.openxmlformats.org/officeDocument/2006/relationships/hyperlink" Target="https://book.huihoo.com/pdf/10-oreilly-free-books/10-Cloud-Native-DevOps-with-Kubernetes.pdf" TargetMode="External"/><Relationship Id="rId15" Type="http://schemas.openxmlformats.org/officeDocument/2006/relationships/hyperlink" Target="https://sourceforge.net/software/product/OpenShift/alternatives/1000" TargetMode="External"/><Relationship Id="rId16" Type="http://schemas.openxmlformats.org/officeDocument/2006/relationships/hyperlink" Target="https://github.com/mikeroyal/Self-Hosting-Guide" TargetMode="External"/><Relationship Id="rId17" Type="http://schemas.openxmlformats.org/officeDocument/2006/relationships/hyperlink" Target="https://medium.com/@h1rouhani/packaging-the-ai-assistant-backend-service-for-prod-in-python-part-4-b80d843dff4d" TargetMode="External"/><Relationship Id="rId18" Type="http://schemas.openxmlformats.org/officeDocument/2006/relationships/hyperlink" Target="https://clickup.com/blog/vercel-alternatives/" TargetMode="External"/><Relationship Id="rId19" Type="http://schemas.openxmlformats.org/officeDocument/2006/relationships/hyperlink" Target="https://razorops.com/blog/top-10-free-container-registery-services/" TargetMode="External"/><Relationship Id="rId20" Type="http://schemas.openxmlformats.org/officeDocument/2006/relationships/hyperlink" Target="https://dev.to/joselatines/sites-to-deploy-any-application-paidfree-alternatives-3em8" TargetMode="External"/><Relationship Id="rId21" Type="http://schemas.openxmlformats.org/officeDocument/2006/relationships/hyperlink" Target="https://freestuff.dev/alternative/serverless" TargetMode="External"/><Relationship Id="rId22" Type="http://schemas.openxmlformats.org/officeDocument/2006/relationships/hyperlink" Target="http://www.google.com/search?hl=en&amp;q=%22free+hosting%22+Next.js+application+%22full+stack%22+%22100%+free%22" TargetMode="External"/><Relationship Id="rId23" Type="http://schemas.openxmlformats.org/officeDocument/2006/relationships/hyperlink" Target="https://repo.tzku.at/book/system/windows/DOCKER_ON_WINDOWS.pdf" TargetMode="External"/><Relationship Id="rId24" Type="http://schemas.openxmlformats.org/officeDocument/2006/relationships/hyperlink" Target="https://rangapv.medium.com/aws-lambda-deployment-of-a-container-image-7ea1799da876" TargetMode="External"/><Relationship Id="rId25" Type="http://schemas.openxmlformats.org/officeDocument/2006/relationships/hyperlink" Target="http://www.google.com/search?hl=en&amp;q=%22free+deployment%22+Dockerfile+container+%22no+free+trial%22+%22no+static+sites%22" TargetMode="External"/><Relationship Id="rId26" Type="http://schemas.openxmlformats.org/officeDocument/2006/relationships/hyperlink" Target="https://nextjs.org/docs/pages/getting-started/deploying" TargetMode="External"/><Relationship Id="rId27" Type="http://schemas.openxmlformats.org/officeDocument/2006/relationships/hyperlink" Target="https://www.reddit.com/r/node/comments/1c4ffyj/are_there_free_or_cheap_option_to_host_a_nodejs/" TargetMode="External"/><Relationship Id="rId28" Type="http://schemas.openxmlformats.org/officeDocument/2006/relationships/hyperlink" Target="https://hostadvice.com/docker-hosting/free-docker-hosting/" TargetMode="External"/><Relationship Id="rId29" Type="http://schemas.openxmlformats.org/officeDocument/2006/relationships/hyperlink" Target="https://dev.to/chand1012/free-web-and-application-hosting-for-your-next-project-115e" TargetMode="External"/><Relationship Id="rId30" Type="http://schemas.openxmlformats.org/officeDocument/2006/relationships/hyperlink" Target="https://petersem.github.io/dockerholics/" TargetMode="External"/><Relationship Id="rId31" Type="http://schemas.openxmlformats.org/officeDocument/2006/relationships/hyperlink" Target="https://aidel.kosher.com/default.aspx/virtual-library/U64703/HandsOnKubernetesOnAzureFreeDownload.pdf" TargetMode="External"/><Relationship Id="rId32" Type="http://schemas.openxmlformats.org/officeDocument/2006/relationships/hyperlink" Target="https://codeless.co/free-docker-hosting/" TargetMode="External"/><Relationship Id="rId33" Type="http://schemas.openxmlformats.org/officeDocument/2006/relationships/hyperlink" Target="https://freestuff.dev/alternative/deploymen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