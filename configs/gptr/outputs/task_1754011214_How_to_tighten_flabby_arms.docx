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Effective Strategies for Tightening Flabby Arms: A Comprehensive Report</w:t>
      </w:r>
      <w:r/>
    </w:p>
    <w:p>
      <w:r/>
      <w:r>
        <w:t>Achieving toned and sculpted arms is a common fitness goal for many individuals. Flabby arms, often characterized by loose skin and a lack of muscle tone, can be a significant concern. This report aims to provide a detailed and comprehensive overview of effective strategies for tightening flabby arms, drawing from a range of reliable sources to offer practical guidance and insights.</w:t>
      </w:r>
      <w:r/>
    </w:p>
    <w:p>
      <w:r/>
      <w:r>
        <w:rPr>
          <w:b/>
        </w:rPr>
        <w:t>Understanding the Causes of Flabby Arms</w:t>
      </w:r>
      <w:r/>
    </w:p>
    <w:p>
      <w:r/>
      <w:r>
        <w:t>Flabby arms typically result from a combination of factors. A primary cause is the lack of muscle tone in the arms. When arm muscles are not regularly engaged in strength training, they weaken and lose firmness (</w:t>
      </w:r>
      <w:hyperlink r:id="rId9">
        <w:r>
          <w:rPr>
            <w:color w:val="0000EE"/>
            <w:u w:val="single"/>
          </w:rPr>
          <w:t>Effective Workout Routines for Flabby Arms</w:t>
        </w:r>
      </w:hyperlink>
      <w:r>
        <w:t>). Additional contributing factors include aging, genetics, and a decrease in collagen and elastin production, which can affect skin elasticity (</w:t>
      </w:r>
      <w:hyperlink r:id="rId9">
        <w:r>
          <w:rPr>
            <w:color w:val="0000EE"/>
            <w:u w:val="single"/>
          </w:rPr>
          <w:t>Effective Workout Routines for Flabby Arms</w:t>
        </w:r>
      </w:hyperlink>
      <w:r>
        <w:t>). It is crucial to understand that spot reduction, the idea of targeting fat loss in a specific area, is not generally possible (</w:t>
      </w:r>
      <w:hyperlink r:id="rId9">
        <w:r>
          <w:rPr>
            <w:color w:val="0000EE"/>
            <w:u w:val="single"/>
          </w:rPr>
          <w:t>Effective Workout Routines for Flabby Arms</w:t>
        </w:r>
      </w:hyperlink>
      <w:r>
        <w:t>). Therefore, a comprehensive approach involving both targeted exercises and overall fitness strategies is necessary to effectively address flabby arms.</w:t>
      </w:r>
      <w:r/>
    </w:p>
    <w:p>
      <w:r/>
      <w:r>
        <w:rPr>
          <w:b/>
        </w:rPr>
        <w:t>The Role of Exercise in Toning Arms</w:t>
      </w:r>
      <w:r/>
    </w:p>
    <w:p>
      <w:r/>
      <w:r>
        <w:t>Regular exercise is vital for toning and strengthening arm muscles. Targeted arm workouts can help build strength and definition in specific muscle groups. However, combining these exercises with full-body workouts is beneficial for burning calories and enhancing overall fitness (</w:t>
      </w:r>
      <w:hyperlink r:id="rId10">
        <w:r>
          <w:rPr>
            <w:color w:val="0000EE"/>
            <w:u w:val="single"/>
          </w:rPr>
          <w:t>Powerful Exercises to Tone Your Upper Body</w:t>
        </w:r>
      </w:hyperlink>
      <w:r>
        <w:t>). A well-structured workout routine should include both strengthening and flexibility exercises to improve muscle tone and overall mobility (</w:t>
      </w:r>
      <w:hyperlink r:id="rId10">
        <w:r>
          <w:rPr>
            <w:color w:val="0000EE"/>
            <w:u w:val="single"/>
          </w:rPr>
          <w:t>Powerful Exercises to Tone Your Upper Body</w:t>
        </w:r>
      </w:hyperlink>
      <w:r>
        <w:t>).</w:t>
      </w:r>
      <w:r/>
    </w:p>
    <w:p>
      <w:r/>
      <w:r>
        <w:rPr>
          <w:b/>
        </w:rPr>
        <w:t>Effective Exercises for Tightening Flabby Arms</w:t>
      </w:r>
      <w:r/>
    </w:p>
    <w:p>
      <w:r/>
      <w:r>
        <w:t>Several targeted exercises can help tone and strengthen arm muscles. These exercises focus on specific muscle groups in the arms, promoting strength and definition (</w:t>
      </w:r>
      <w:hyperlink r:id="rId11">
        <w:r>
          <w:rPr>
            <w:color w:val="0000EE"/>
            <w:u w:val="single"/>
          </w:rPr>
          <w:t>Flabby Arms Exercises</w:t>
        </w:r>
      </w:hyperlink>
      <w:r>
        <w:t>).</w:t>
      </w:r>
      <w:r/>
      <w:r/>
    </w:p>
    <w:p>
      <w:pPr>
        <w:pStyle w:val="ListBullet"/>
        <w:spacing w:line="240" w:lineRule="auto"/>
        <w:ind w:left="720"/>
      </w:pPr>
      <w:r/>
    </w:p>
    <w:p>
      <w:r/>
      <w:r>
        <w:rPr>
          <w:b/>
        </w:rPr>
        <w:t>Arm Circles:</w:t>
      </w:r>
      <w:r>
        <w:t xml:space="preserve"> Arm circles are a simple yet effective exercise for toning muscles in the shoulders and upper arms. They can be performed with or without weights, making them accessible for all fitness levels (</w:t>
      </w:r>
      <w:hyperlink r:id="rId11">
        <w:r>
          <w:rPr>
            <w:color w:val="0000EE"/>
            <w:u w:val="single"/>
          </w:rPr>
          <w:t>Flabby Arms Exercises</w:t>
        </w:r>
      </w:hyperlink>
      <w:r>
        <w:t>).</w:t>
      </w:r>
      <w:r/>
      <w:r/>
    </w:p>
    <w:p>
      <w:pPr>
        <w:pStyle w:val="ListBullet"/>
        <w:spacing w:line="240" w:lineRule="auto"/>
        <w:ind w:left="1440"/>
      </w:pPr>
      <w:r/>
      <w:r>
        <w:t>Stand with feet shoulder-width apart and extend arms straight out to the sides at shoulder height.</w:t>
      </w:r>
      <w:r/>
    </w:p>
    <w:p>
      <w:pPr>
        <w:pStyle w:val="ListBullet"/>
        <w:spacing w:line="240" w:lineRule="auto"/>
        <w:ind w:left="1440"/>
      </w:pPr>
      <w:r/>
      <w:r>
        <w:t>Begin making small circles with your arms, gradually increasing the size of the circles.</w:t>
      </w:r>
      <w:r/>
    </w:p>
    <w:p>
      <w:pPr>
        <w:pStyle w:val="ListBullet"/>
        <w:spacing w:line="240" w:lineRule="auto"/>
        <w:ind w:left="1440"/>
      </w:pPr>
      <w:r/>
      <w:r>
        <w:t>After completing several circles in one direction, reverse the movement and circle your arms in the opposite direction.</w:t>
      </w:r>
      <w:r/>
    </w:p>
    <w:p>
      <w:pPr>
        <w:pStyle w:val="ListBullet"/>
        <w:spacing w:line="240" w:lineRule="auto"/>
        <w:ind w:left="1440"/>
      </w:pPr>
      <w:r/>
      <w:r>
        <w:t>Repeat this exercise for a designated number of repetitions or time (</w:t>
      </w:r>
      <w:hyperlink r:id="rId11">
        <w:r>
          <w:rPr>
            <w:color w:val="0000EE"/>
            <w:u w:val="single"/>
          </w:rPr>
          <w:t>Flabby Arms Exercises</w:t>
        </w:r>
      </w:hyperlink>
      <w:r>
        <w:t>).</w:t>
      </w:r>
      <w:r/>
      <w:r/>
      <w:r/>
    </w:p>
    <w:p>
      <w:pPr>
        <w:pStyle w:val="ListBullet"/>
        <w:spacing w:line="240" w:lineRule="auto"/>
        <w:ind w:left="720"/>
      </w:pPr>
      <w:r/>
    </w:p>
    <w:p>
      <w:r/>
      <w:r>
        <w:rPr>
          <w:b/>
        </w:rPr>
        <w:t>Tricep Kickbacks:</w:t>
      </w:r>
      <w:r>
        <w:t xml:space="preserve"> Tricep kickbacks effectively target the triceps muscles on the back of the upper arms.</w:t>
      </w:r>
      <w:r/>
      <w:r/>
    </w:p>
    <w:p>
      <w:pPr>
        <w:pStyle w:val="ListBullet"/>
        <w:spacing w:line="240" w:lineRule="auto"/>
        <w:ind w:left="1440"/>
      </w:pPr>
      <w:r/>
      <w:r>
        <w:t>Hold a dumbbell in each hand and stand with feet shoulder-width apart.</w:t>
      </w:r>
      <w:r/>
    </w:p>
    <w:p>
      <w:pPr>
        <w:pStyle w:val="ListBullet"/>
        <w:spacing w:line="240" w:lineRule="auto"/>
        <w:ind w:left="1440"/>
      </w:pPr>
      <w:r/>
      <w:r>
        <w:t>Bend forward slightly, keeping your back straight.</w:t>
      </w:r>
      <w:r/>
    </w:p>
    <w:p>
      <w:pPr>
        <w:pStyle w:val="ListBullet"/>
        <w:spacing w:line="240" w:lineRule="auto"/>
        <w:ind w:left="1440"/>
      </w:pPr>
      <w:r/>
      <w:r>
        <w:t>Extend your arms behind you, focusing on squeezing the triceps muscles.</w:t>
      </w:r>
      <w:r/>
    </w:p>
    <w:p>
      <w:pPr>
        <w:pStyle w:val="ListBullet"/>
        <w:spacing w:line="240" w:lineRule="auto"/>
        <w:ind w:left="1440"/>
      </w:pPr>
      <w:r/>
      <w:r>
        <w:t>Lower the weights back to the starting position and repeat (</w:t>
      </w:r>
      <w:hyperlink r:id="rId11">
        <w:r>
          <w:rPr>
            <w:color w:val="0000EE"/>
            <w:u w:val="single"/>
          </w:rPr>
          <w:t>Flabby Arms Exercises</w:t>
        </w:r>
      </w:hyperlink>
      <w:r>
        <w:t>).</w:t>
      </w:r>
      <w:r/>
      <w:r/>
      <w:r/>
    </w:p>
    <w:p>
      <w:pPr>
        <w:pStyle w:val="ListBullet"/>
        <w:spacing w:line="240" w:lineRule="auto"/>
        <w:ind w:left="720"/>
      </w:pPr>
      <w:r/>
    </w:p>
    <w:p>
      <w:r/>
      <w:r>
        <w:rPr>
          <w:b/>
        </w:rPr>
        <w:t>Hammer Curls:</w:t>
      </w:r>
      <w:r>
        <w:t xml:space="preserve"> Hammer curls are a variation of bicep curls that also engage the forearm muscles, providing a comprehensive arm workout (</w:t>
      </w:r>
      <w:hyperlink r:id="rId11">
        <w:r>
          <w:rPr>
            <w:color w:val="0000EE"/>
            <w:u w:val="single"/>
          </w:rPr>
          <w:t>Flabby Arms Exercises</w:t>
        </w:r>
      </w:hyperlink>
      <w:r>
        <w:t>).</w:t>
      </w:r>
      <w:r/>
      <w:r/>
    </w:p>
    <w:p>
      <w:pPr>
        <w:pStyle w:val="ListBullet"/>
        <w:spacing w:line="240" w:lineRule="auto"/>
        <w:ind w:left="1440"/>
      </w:pPr>
      <w:r/>
      <w:r>
        <w:t>Stand with feet shoulder-width apart, holding a dumbbell in each hand with palms facing your body.</w:t>
      </w:r>
      <w:r/>
    </w:p>
    <w:p>
      <w:pPr>
        <w:pStyle w:val="ListBullet"/>
        <w:spacing w:line="240" w:lineRule="auto"/>
        <w:ind w:left="1440"/>
      </w:pPr>
      <w:r/>
      <w:r>
        <w:t>Curl the weights up towards your shoulders, keeping your palms facing each other throughout the movement.</w:t>
      </w:r>
      <w:r/>
    </w:p>
    <w:p>
      <w:pPr>
        <w:pStyle w:val="ListBullet"/>
        <w:spacing w:line="240" w:lineRule="auto"/>
        <w:ind w:left="1440"/>
      </w:pPr>
      <w:r/>
      <w:r>
        <w:t>Lower the weights back to the starting position and repeat (</w:t>
      </w:r>
      <w:hyperlink r:id="rId11">
        <w:r>
          <w:rPr>
            <w:color w:val="0000EE"/>
            <w:u w:val="single"/>
          </w:rPr>
          <w:t>Flabby Arms Exercises</w:t>
        </w:r>
      </w:hyperlink>
      <w:r>
        <w:t>).</w:t>
      </w:r>
      <w:r/>
      <w:r/>
      <w:r/>
    </w:p>
    <w:p>
      <w:pPr>
        <w:pStyle w:val="ListBullet"/>
        <w:spacing w:line="240" w:lineRule="auto"/>
        <w:ind w:left="720"/>
      </w:pPr>
      <w:r/>
    </w:p>
    <w:p>
      <w:r/>
      <w:r>
        <w:rPr>
          <w:b/>
        </w:rPr>
        <w:t>Push-ups:</w:t>
      </w:r>
      <w:r>
        <w:t xml:space="preserve"> Push-ups are a compound exercise that targets the chest, shoulders, and triceps, making them highly effective for upper body toning (</w:t>
      </w:r>
      <w:hyperlink r:id="rId9">
        <w:r>
          <w:rPr>
            <w:color w:val="0000EE"/>
            <w:u w:val="single"/>
          </w:rPr>
          <w:t>Effective Workout Routines for Flabby Arms</w:t>
        </w:r>
      </w:hyperlink>
      <w:r>
        <w:t>).</w:t>
      </w:r>
      <w:r/>
      <w:r/>
    </w:p>
    <w:p>
      <w:pPr>
        <w:pStyle w:val="ListBullet"/>
        <w:spacing w:line="240" w:lineRule="auto"/>
        <w:ind w:left="1440"/>
      </w:pPr>
      <w:r/>
      <w:r>
        <w:t>Start in a plank position with hands shoulder-width apart and body in a straight line.</w:t>
      </w:r>
      <w:r/>
    </w:p>
    <w:p>
      <w:pPr>
        <w:pStyle w:val="ListBullet"/>
        <w:spacing w:line="240" w:lineRule="auto"/>
        <w:ind w:left="1440"/>
      </w:pPr>
      <w:r/>
      <w:r>
        <w:t>Lower your body until your chest almost touches the floor.</w:t>
      </w:r>
      <w:r/>
    </w:p>
    <w:p>
      <w:pPr>
        <w:pStyle w:val="ListBullet"/>
        <w:spacing w:line="240" w:lineRule="auto"/>
        <w:ind w:left="1440"/>
      </w:pPr>
      <w:r/>
      <w:r>
        <w:t>Push back up to the starting position and repeat (</w:t>
      </w:r>
      <w:hyperlink r:id="rId9">
        <w:r>
          <w:rPr>
            <w:color w:val="0000EE"/>
            <w:u w:val="single"/>
          </w:rPr>
          <w:t>Effective Workout Routines for Flabby Arms</w:t>
        </w:r>
      </w:hyperlink>
      <w:r>
        <w:t>).</w:t>
      </w:r>
      <w:r/>
    </w:p>
    <w:p>
      <w:pPr>
        <w:pStyle w:val="ListBullet"/>
        <w:spacing w:line="240" w:lineRule="auto"/>
        <w:ind w:left="1440"/>
      </w:pPr>
      <w:r/>
      <w:r>
        <w:t>Modified push-ups on the knees can be performed to reduce the intensity (</w:t>
      </w:r>
      <w:hyperlink r:id="rId12">
        <w:r>
          <w:rPr>
            <w:color w:val="0000EE"/>
            <w:u w:val="single"/>
          </w:rPr>
          <w:t>Can Flabby Arms Really Be Toned? 5 Best Exercises, 4 Yoga Poses</w:t>
        </w:r>
      </w:hyperlink>
      <w:r>
        <w:t>).</w:t>
      </w:r>
      <w:r/>
      <w:r/>
      <w:r/>
    </w:p>
    <w:p>
      <w:pPr>
        <w:pStyle w:val="ListBullet"/>
        <w:spacing w:line="240" w:lineRule="auto"/>
        <w:ind w:left="720"/>
      </w:pPr>
      <w:r/>
    </w:p>
    <w:p>
      <w:r/>
      <w:r>
        <w:rPr>
          <w:b/>
        </w:rPr>
        <w:t>Tricep Dips:</w:t>
      </w:r>
      <w:r>
        <w:t xml:space="preserve"> Tricep dips are an excellent way to target the back of the arms using only body weight and a chair or bench (</w:t>
      </w:r>
      <w:hyperlink r:id="rId11">
        <w:r>
          <w:rPr>
            <w:color w:val="0000EE"/>
            <w:u w:val="single"/>
          </w:rPr>
          <w:t>Flabby Arms Exercises</w:t>
        </w:r>
      </w:hyperlink>
      <w:r>
        <w:t>).</w:t>
      </w:r>
      <w:r/>
      <w:r/>
    </w:p>
    <w:p>
      <w:pPr>
        <w:pStyle w:val="ListBullet"/>
        <w:spacing w:line="240" w:lineRule="auto"/>
        <w:ind w:left="1440"/>
      </w:pPr>
      <w:r/>
      <w:r>
        <w:t>Place your hands behind you on the seat of a chair, fingers facing forward.</w:t>
      </w:r>
      <w:r/>
    </w:p>
    <w:p>
      <w:pPr>
        <w:pStyle w:val="ListBullet"/>
        <w:spacing w:line="240" w:lineRule="auto"/>
        <w:ind w:left="1440"/>
      </w:pPr>
      <w:r/>
      <w:r>
        <w:t>Extend your legs out in front of you, keeping them straight or slightly bent.</w:t>
      </w:r>
      <w:r/>
    </w:p>
    <w:p>
      <w:pPr>
        <w:pStyle w:val="ListBullet"/>
        <w:spacing w:line="240" w:lineRule="auto"/>
        <w:ind w:left="1440"/>
      </w:pPr>
      <w:r/>
      <w:r>
        <w:t>Lower your body by bending your elbows, keeping your back close to the chair.</w:t>
      </w:r>
      <w:r/>
    </w:p>
    <w:p>
      <w:pPr>
        <w:pStyle w:val="ListBullet"/>
        <w:spacing w:line="240" w:lineRule="auto"/>
        <w:ind w:left="1440"/>
      </w:pPr>
      <w:r/>
      <w:r>
        <w:t>Push back up to the starting position and repeat (</w:t>
      </w:r>
      <w:hyperlink r:id="rId11">
        <w:r>
          <w:rPr>
            <w:color w:val="0000EE"/>
            <w:u w:val="single"/>
          </w:rPr>
          <w:t>Flabby Arms Exercises</w:t>
        </w:r>
      </w:hyperlink>
      <w:r>
        <w:t>).</w:t>
      </w:r>
      <w:r/>
      <w:r/>
      <w:r/>
    </w:p>
    <w:p>
      <w:pPr>
        <w:pStyle w:val="ListBullet"/>
        <w:spacing w:line="240" w:lineRule="auto"/>
        <w:ind w:left="720"/>
      </w:pPr>
      <w:r/>
    </w:p>
    <w:p>
      <w:r/>
      <w:r>
        <w:rPr>
          <w:b/>
        </w:rPr>
        <w:t>Bicep Curls:</w:t>
      </w:r>
      <w:r>
        <w:t xml:space="preserve"> Bicep curls are a classic exercise for targeting the biceps muscles in the front of the upper arms (</w:t>
      </w:r>
      <w:hyperlink r:id="rId9">
        <w:r>
          <w:rPr>
            <w:color w:val="0000EE"/>
            <w:u w:val="single"/>
          </w:rPr>
          <w:t>Effective Workout Routines for Flabby Arms</w:t>
        </w:r>
      </w:hyperlink>
      <w:r>
        <w:t>).</w:t>
      </w:r>
      <w:r/>
      <w:r/>
    </w:p>
    <w:p>
      <w:pPr>
        <w:pStyle w:val="ListBullet"/>
        <w:spacing w:line="240" w:lineRule="auto"/>
        <w:ind w:left="1440"/>
      </w:pPr>
      <w:r/>
      <w:r>
        <w:t>Stand with feet shoulder-width apart, holding a dumbbell in each hand with palms facing forward.</w:t>
      </w:r>
      <w:r/>
    </w:p>
    <w:p>
      <w:pPr>
        <w:pStyle w:val="ListBullet"/>
        <w:spacing w:line="240" w:lineRule="auto"/>
        <w:ind w:left="1440"/>
      </w:pPr>
      <w:r/>
      <w:r>
        <w:t>Curl the weights up towards your shoulders, keeping your elbows close to your body.</w:t>
      </w:r>
      <w:r/>
    </w:p>
    <w:p>
      <w:pPr>
        <w:pStyle w:val="ListBullet"/>
        <w:spacing w:line="240" w:lineRule="auto"/>
        <w:ind w:left="1440"/>
      </w:pPr>
      <w:r/>
      <w:r>
        <w:t>Lower the weights back to the starting position and repeat (</w:t>
      </w:r>
      <w:hyperlink r:id="rId9">
        <w:r>
          <w:rPr>
            <w:color w:val="0000EE"/>
            <w:u w:val="single"/>
          </w:rPr>
          <w:t>Effective Workout Routines for Flabby Arms</w:t>
        </w:r>
      </w:hyperlink>
      <w:r>
        <w:t>).</w:t>
      </w:r>
      <w:r/>
      <w:r/>
      <w:r/>
      <w:r/>
    </w:p>
    <w:p>
      <w:r/>
      <w:r>
        <w:rPr>
          <w:b/>
        </w:rPr>
        <w:t>Full-Body Exercises for Arm Toning</w:t>
      </w:r>
      <w:r/>
    </w:p>
    <w:p>
      <w:r/>
      <w:r>
        <w:t>Incorporating full-body exercises into a workout routine can be highly effective for toning and sculpting flabby arms. These exercises engage multiple muscle groups, including the arms, and can help burn calories while strengthening and toning the upper body (</w:t>
      </w:r>
      <w:hyperlink r:id="rId10">
        <w:r>
          <w:rPr>
            <w:color w:val="0000EE"/>
            <w:u w:val="single"/>
          </w:rPr>
          <w:t>Powerful Exercises to Tone Your Upper Body</w:t>
        </w:r>
      </w:hyperlink>
      <w:r>
        <w:t>).</w:t>
      </w:r>
      <w:r/>
      <w:r/>
    </w:p>
    <w:p>
      <w:pPr>
        <w:pStyle w:val="ListBullet"/>
        <w:spacing w:line="240" w:lineRule="auto"/>
        <w:ind w:left="720"/>
      </w:pPr>
      <w:r/>
    </w:p>
    <w:p>
      <w:r/>
      <w:r>
        <w:rPr>
          <w:b/>
        </w:rPr>
        <w:t>Plank:</w:t>
      </w:r>
      <w:r>
        <w:t xml:space="preserve"> The plank is a versatile exercise that primarily targets the core muscles but also engages the arms, shoulders, and back (</w:t>
      </w:r>
      <w:hyperlink r:id="rId9">
        <w:r>
          <w:rPr>
            <w:color w:val="0000EE"/>
            <w:u w:val="single"/>
          </w:rPr>
          <w:t>Effective Workout Routines for Flabby Arms</w:t>
        </w:r>
      </w:hyperlink>
      <w:r>
        <w:t>).</w:t>
      </w:r>
      <w:r/>
      <w:r/>
    </w:p>
    <w:p>
      <w:pPr>
        <w:pStyle w:val="ListBullet"/>
        <w:spacing w:line="240" w:lineRule="auto"/>
        <w:ind w:left="1440"/>
      </w:pPr>
      <w:r/>
      <w:r>
        <w:t>Start in a push-up position with forearms on the ground and body in a straight line.</w:t>
      </w:r>
      <w:r/>
    </w:p>
    <w:p>
      <w:pPr>
        <w:pStyle w:val="ListBullet"/>
        <w:spacing w:line="240" w:lineRule="auto"/>
        <w:ind w:left="1440"/>
      </w:pPr>
      <w:r/>
      <w:r>
        <w:t>Engage your core muscles and hold the position for as long as possible, maintaining proper form (</w:t>
      </w:r>
      <w:hyperlink r:id="rId9">
        <w:r>
          <w:rPr>
            <w:color w:val="0000EE"/>
            <w:u w:val="single"/>
          </w:rPr>
          <w:t>Effective Workout Routines for Flabby Arms</w:t>
        </w:r>
      </w:hyperlink>
      <w:r>
        <w:t>).</w:t>
      </w:r>
      <w:r/>
      <w:r/>
      <w:r/>
    </w:p>
    <w:p>
      <w:pPr>
        <w:pStyle w:val="ListBullet"/>
        <w:spacing w:line="240" w:lineRule="auto"/>
        <w:ind w:left="720"/>
      </w:pPr>
      <w:r/>
    </w:p>
    <w:p>
      <w:r/>
      <w:r>
        <w:rPr>
          <w:b/>
        </w:rPr>
        <w:t>Mountain Climbers:</w:t>
      </w:r>
      <w:r>
        <w:t xml:space="preserve"> Mountain climbers are a dynamic exercise that works the core, arms, and legs, providing a full-body workout that also enhances cardiovascular fitness (</w:t>
      </w:r>
      <w:hyperlink r:id="rId9">
        <w:r>
          <w:rPr>
            <w:color w:val="0000EE"/>
            <w:u w:val="single"/>
          </w:rPr>
          <w:t>Effective Workout Routines for Flabby Arms</w:t>
        </w:r>
      </w:hyperlink>
      <w:r>
        <w:t>).</w:t>
      </w:r>
      <w:r/>
      <w:r/>
    </w:p>
    <w:p>
      <w:pPr>
        <w:pStyle w:val="ListBullet"/>
        <w:spacing w:line="240" w:lineRule="auto"/>
        <w:ind w:left="1440"/>
      </w:pPr>
      <w:r/>
      <w:r>
        <w:t>Start in a push-up position.</w:t>
      </w:r>
      <w:r/>
    </w:p>
    <w:p>
      <w:pPr>
        <w:pStyle w:val="ListBullet"/>
        <w:spacing w:line="240" w:lineRule="auto"/>
        <w:ind w:left="1440"/>
      </w:pPr>
      <w:r/>
      <w:r>
        <w:t>Alternate bringing each knee towards your chest in a running motion, maintaining a straight back and engaged core (</w:t>
      </w:r>
      <w:hyperlink r:id="rId9">
        <w:r>
          <w:rPr>
            <w:color w:val="0000EE"/>
            <w:u w:val="single"/>
          </w:rPr>
          <w:t>Effective Workout Routines for Flabby Arms</w:t>
        </w:r>
      </w:hyperlink>
      <w:r>
        <w:t>).</w:t>
      </w:r>
      <w:r/>
      <w:r/>
      <w:r/>
    </w:p>
    <w:p>
      <w:pPr>
        <w:pStyle w:val="ListBullet"/>
        <w:spacing w:line="240" w:lineRule="auto"/>
        <w:ind w:left="720"/>
      </w:pPr>
      <w:r/>
    </w:p>
    <w:p>
      <w:r/>
      <w:r>
        <w:rPr>
          <w:b/>
        </w:rPr>
        <w:t>Burpees:</w:t>
      </w:r>
      <w:r>
        <w:t xml:space="preserve"> Burpees are a high-intensity exercise that combines a squat, push-up, and jump, making them an excellent choice for burning calories and building overall strength and endurance (</w:t>
      </w:r>
      <w:hyperlink r:id="rId9">
        <w:r>
          <w:rPr>
            <w:color w:val="0000EE"/>
            <w:u w:val="single"/>
          </w:rPr>
          <w:t>Effective Workout Routines for Flabby Arms</w:t>
        </w:r>
      </w:hyperlink>
      <w:r>
        <w:t>).</w:t>
      </w:r>
      <w:r/>
      <w:r/>
    </w:p>
    <w:p>
      <w:pPr>
        <w:pStyle w:val="ListBullet"/>
        <w:spacing w:line="240" w:lineRule="auto"/>
        <w:ind w:left="1440"/>
      </w:pPr>
      <w:r/>
      <w:r>
        <w:t>Start in a standing position.</w:t>
      </w:r>
      <w:r/>
    </w:p>
    <w:p>
      <w:pPr>
        <w:pStyle w:val="ListBullet"/>
        <w:spacing w:line="240" w:lineRule="auto"/>
        <w:ind w:left="1440"/>
      </w:pPr>
      <w:r/>
      <w:r>
        <w:t>Squat down and place your hands on the ground.</w:t>
      </w:r>
      <w:r/>
    </w:p>
    <w:p>
      <w:pPr>
        <w:pStyle w:val="ListBullet"/>
        <w:spacing w:line="240" w:lineRule="auto"/>
        <w:ind w:left="1440"/>
      </w:pPr>
      <w:r/>
      <w:r>
        <w:t>Kick your feet back into a push-up position.</w:t>
      </w:r>
      <w:r/>
    </w:p>
    <w:p>
      <w:pPr>
        <w:pStyle w:val="ListBullet"/>
        <w:spacing w:line="240" w:lineRule="auto"/>
        <w:ind w:left="1440"/>
      </w:pPr>
      <w:r/>
      <w:r>
        <w:t>Perform a push-up.</w:t>
      </w:r>
      <w:r/>
    </w:p>
    <w:p>
      <w:pPr>
        <w:pStyle w:val="ListBullet"/>
        <w:spacing w:line="240" w:lineRule="auto"/>
        <w:ind w:left="1440"/>
      </w:pPr>
      <w:r/>
      <w:r>
        <w:t>Jump your feet back to the squat position.</w:t>
      </w:r>
      <w:r/>
    </w:p>
    <w:p>
      <w:pPr>
        <w:pStyle w:val="ListBullet"/>
        <w:spacing w:line="240" w:lineRule="auto"/>
        <w:ind w:left="1440"/>
      </w:pPr>
      <w:r/>
      <w:r>
        <w:t>Jump up explosively, reaching your arms overhead (</w:t>
      </w:r>
      <w:hyperlink r:id="rId9">
        <w:r>
          <w:rPr>
            <w:color w:val="0000EE"/>
            <w:u w:val="single"/>
          </w:rPr>
          <w:t>Effective Workout Routines for Flabby Arms</w:t>
        </w:r>
      </w:hyperlink>
      <w:r>
        <w:t>).</w:t>
      </w:r>
      <w:r/>
      <w:r/>
      <w:r/>
      <w:r/>
    </w:p>
    <w:p>
      <w:r/>
      <w:r>
        <w:rPr>
          <w:b/>
        </w:rPr>
        <w:t>Weight Selection and Repetitions</w:t>
      </w:r>
      <w:r/>
    </w:p>
    <w:p>
      <w:r/>
      <w:r>
        <w:t>The appropriate weight for toning arms varies depending on individual fitness levels and goals. For women, the ideal dumbbell weight for toning arms typically ranges from 3 to 12 pounds. Beginners may start with 3-5 pound weights, while intermediate lifters may use 8-10 pounds, and advanced lifters may use 12 pounds or more (</w:t>
      </w:r>
      <w:hyperlink r:id="rId13">
        <w:r>
          <w:rPr>
            <w:color w:val="0000EE"/>
            <w:u w:val="single"/>
          </w:rPr>
          <w:t>What Size Weights to Tone Arms: A Guide for Effective Arm Toning</w:t>
        </w:r>
      </w:hyperlink>
      <w:r>
        <w:t>). For men, the ideal dumbbell weight typically ranges from 5 to 20 pounds, with beginners starting at 5-10 pounds, intermediate lifters using 12-15 pounds, and advanced lifters using 15-20 pounds or more (</w:t>
      </w:r>
      <w:hyperlink r:id="rId13">
        <w:r>
          <w:rPr>
            <w:color w:val="0000EE"/>
            <w:u w:val="single"/>
          </w:rPr>
          <w:t>What Size Weights to Tone Arms: A Guide for Effective Arm Toning</w:t>
        </w:r>
      </w:hyperlink>
      <w:r>
        <w:t>).</w:t>
      </w:r>
      <w:r/>
    </w:p>
    <w:p>
      <w:r/>
      <w:r>
        <w:t>For toning, it's recommended to focus on higher repetitions with moderate weights to target muscle endurance rather than pure strength (</w:t>
      </w:r>
      <w:hyperlink r:id="rId13">
        <w:r>
          <w:rPr>
            <w:color w:val="0000EE"/>
            <w:u w:val="single"/>
          </w:rPr>
          <w:t>What Size Weights to Tone Arms: A Guide for Effective Arm Toning</w:t>
        </w:r>
      </w:hyperlink>
      <w:r>
        <w:t>). Doing 10 to 15 repetitions of each exercise and repeating for two to three sets is ideal (</w:t>
      </w:r>
      <w:hyperlink r:id="rId12">
        <w:r>
          <w:rPr>
            <w:color w:val="0000EE"/>
            <w:u w:val="single"/>
          </w:rPr>
          <w:t>Can Flabby Arms Really Be Toned? 5 Best Exercises, 4 Yoga Poses</w:t>
        </w:r>
      </w:hyperlink>
      <w:r>
        <w:t>).</w:t>
      </w:r>
      <w:r/>
    </w:p>
    <w:p>
      <w:r/>
      <w:r>
        <w:rPr>
          <w:b/>
        </w:rPr>
        <w:t>Cardiovascular Exercise and Diet</w:t>
      </w:r>
      <w:r/>
    </w:p>
    <w:p>
      <w:r/>
      <w:r>
        <w:t>Combining arm-toning exercises with cardiovascular activities and a healthy diet is essential for achieving the best results. Cardiovascular exercises promote fat loss and improve heart health (</w:t>
      </w:r>
      <w:hyperlink r:id="rId10">
        <w:r>
          <w:rPr>
            <w:color w:val="0000EE"/>
            <w:u w:val="single"/>
          </w:rPr>
          <w:t>Powerful Exercises to Tone Your Upper Body</w:t>
        </w:r>
      </w:hyperlink>
      <w:r>
        <w:t>). Aim for moderate-intensity cardio work, such as jogging, walking, aerobics, or swimming, for at least 30 minutes five days a week (</w:t>
      </w:r>
      <w:hyperlink r:id="rId14">
        <w:r>
          <w:rPr>
            <w:color w:val="0000EE"/>
            <w:u w:val="single"/>
          </w:rPr>
          <w:t>Toned Arms for Women over 40: Realistic Expectations and Workout Tips</w:t>
        </w:r>
      </w:hyperlink>
      <w:r>
        <w:t>).</w:t>
      </w:r>
      <w:r/>
    </w:p>
    <w:p>
      <w:r/>
      <w:r>
        <w:t>A nutrient-rich diet with high protein intake supports muscle retention and overall fitness goals (</w:t>
      </w:r>
      <w:hyperlink r:id="rId10">
        <w:r>
          <w:rPr>
            <w:color w:val="0000EE"/>
            <w:u w:val="single"/>
          </w:rPr>
          <w:t>Powerful Exercises to Tone Your Upper Body</w:t>
        </w:r>
      </w:hyperlink>
      <w:r>
        <w:t>). Balancing cardio, resistance training, and a balanced diet is more effective for fat burning than either method alone (</w:t>
      </w:r>
      <w:hyperlink r:id="rId10">
        <w:r>
          <w:rPr>
            <w:color w:val="0000EE"/>
            <w:u w:val="single"/>
          </w:rPr>
          <w:t>Powerful Exercises to Tone Your Upper Body</w:t>
        </w:r>
      </w:hyperlink>
      <w:r>
        <w:t>).</w:t>
      </w:r>
      <w:r/>
    </w:p>
    <w:p>
      <w:r/>
      <w:r>
        <w:rPr>
          <w:b/>
        </w:rPr>
        <w:t>Considerations for Seniors</w:t>
      </w:r>
      <w:r/>
    </w:p>
    <w:p>
      <w:r/>
      <w:r>
        <w:t>Seniors can also effectively tone their flabby arms by incorporating targeted exercises into their fitness routine. Building arm strength through exercises like the row exercise, shadow boxing, and resistance bands is beneficial. Resistance band exercises provide a low-impact and joint-friendly option, allowing for gradual progression by increasing the resistance level (</w:t>
      </w:r>
      <w:hyperlink r:id="rId15">
        <w:r>
          <w:rPr>
            <w:color w:val="0000EE"/>
            <w:u w:val="single"/>
          </w:rPr>
          <w:t>Exercises for Flabby Arms in Seniors</w:t>
        </w:r>
      </w:hyperlink>
      <w:r>
        <w:t>).</w:t>
      </w:r>
      <w:r/>
    </w:p>
    <w:p>
      <w:r/>
      <w:r>
        <w:t>Seniors should consult with a healthcare professional before starting any new exercise program, especially if they have pre-existing health conditions or concerns (</w:t>
      </w:r>
      <w:hyperlink r:id="rId15">
        <w:r>
          <w:rPr>
            <w:color w:val="0000EE"/>
            <w:u w:val="single"/>
          </w:rPr>
          <w:t>Exercises for Flabby Arms in Seniors</w:t>
        </w:r>
      </w:hyperlink>
      <w:r>
        <w:t>). If seniors experience any pain, discomfort, or unusual symptoms during exercise, they should stop immediately and consult with a healthcare professional (</w:t>
      </w:r>
      <w:hyperlink r:id="rId15">
        <w:r>
          <w:rPr>
            <w:color w:val="0000EE"/>
            <w:u w:val="single"/>
          </w:rPr>
          <w:t>Exercises for Flabby Arms in Seniors</w:t>
        </w:r>
      </w:hyperlink>
      <w:r>
        <w:t>).</w:t>
      </w:r>
      <w:r/>
    </w:p>
    <w:p>
      <w:r/>
      <w:r>
        <w:rPr>
          <w:b/>
        </w:rPr>
        <w:t>Conclusion</w:t>
      </w:r>
      <w:r/>
    </w:p>
    <w:p>
      <w:r/>
      <w:r>
        <w:t>Tightening flabby arms requires a multifaceted approach that includes targeted arm exercises, full-body workouts, cardiovascular exercise, and a balanced diet. By understanding the causes of flabby arms and recognizing the importance of exercise, individuals can take the necessary steps toward achieving toned and sculpted arms. Consistency, proper form, and gradual increases in intensity are key to achieving the best results. Whether you are a younger adult or a senior, following these guidelines and seeking professional advice when needed can lead to significant improvements in arm tone and overall fitness.</w:t>
      </w:r>
      <w:r/>
    </w:p>
    <w:p>
      <w:pPr>
        <w:pBdr>
          <w:bottom w:val="single" w:sz="6" w:space="1" w:color="auto"/>
        </w:pBdr>
      </w:pPr>
      <w:r/>
    </w:p>
    <w:p>
      <w:r/>
      <w:r>
        <w:rPr>
          <w:b/>
        </w:rPr>
        <w:t>References</w:t>
      </w:r>
      <w:r/>
    </w:p>
    <w:p>
      <w:r/>
      <w:r>
        <w:t xml:space="preserve">Effective Workout Routines for Flabby Arms. (2025, April 1). H2H Healthcare. </w:t>
      </w:r>
      <w:hyperlink r:id="rId9">
        <w:r>
          <w:rPr>
            <w:color w:val="0000EE"/>
            <w:u w:val="single"/>
          </w:rPr>
          <w:t>https://www.h2hhc.com/blog/effective-workout-routines-for-flabby-arms</w:t>
        </w:r>
      </w:hyperlink>
      <w:r/>
    </w:p>
    <w:p>
      <w:r/>
      <w:r>
        <w:t xml:space="preserve">Flabby Arms Exercises. Ultimate Care New York. </w:t>
      </w:r>
      <w:hyperlink r:id="rId11">
        <w:r>
          <w:rPr>
            <w:color w:val="0000EE"/>
            <w:u w:val="single"/>
          </w:rPr>
          <w:t>https://www.ultimatecareny.com/resources/flabby-arms-exercises</w:t>
        </w:r>
      </w:hyperlink>
      <w:r/>
    </w:p>
    <w:p>
      <w:r/>
      <w:r>
        <w:t xml:space="preserve">Powerful Exercises to Tone Your Upper Body. Downers Grove Healthcare. </w:t>
      </w:r>
      <w:hyperlink r:id="rId10">
        <w:r>
          <w:rPr>
            <w:color w:val="0000EE"/>
            <w:u w:val="single"/>
          </w:rPr>
          <w:t>https://www.downersgrovehc.com/blog/exercises-for-arm-flab</w:t>
        </w:r>
      </w:hyperlink>
      <w:r/>
    </w:p>
    <w:p>
      <w:r/>
      <w:r>
        <w:t xml:space="preserve">What Size Weights to Tone Arms: A Guide for Effective Arm Toning. (2024, July 16). Gym Mikolo. </w:t>
      </w:r>
      <w:hyperlink r:id="rId13">
        <w:r>
          <w:rPr>
            <w:color w:val="0000EE"/>
            <w:u w:val="single"/>
          </w:rPr>
          <w:t>https://gym-mikolo.com/blogs/home-gym/what-size-weights-to-tone-arms-a-guide-for-effective-arm-toning?srsltid=AfmBOoo0W_8K-fPvfZwPQyCFTkScGJAOpEID93zzJxr8dGhqUw5mo60Z</w:t>
        </w:r>
      </w:hyperlink>
      <w:r/>
    </w:p>
    <w:p>
      <w:r/>
      <w:r>
        <w:t xml:space="preserve">Exercises for Flabby Arms in Seniors. Regency Healthcare. </w:t>
      </w:r>
      <w:hyperlink r:id="rId15">
        <w:r>
          <w:rPr>
            <w:color w:val="0000EE"/>
            <w:u w:val="single"/>
          </w:rPr>
          <w:t>https://www.regencyhcs.com/blog/exercises-for-flabby-arms-in-seniors</w:t>
        </w:r>
      </w:hyperlink>
      <w:r/>
    </w:p>
    <w:p>
      <w:r/>
      <w:r>
        <w:t xml:space="preserve">Can Flabby Arms Really Be Toned? 5 Best Exercises, 4 Yoga Poses. MedicineNet. </w:t>
      </w:r>
      <w:hyperlink r:id="rId12">
        <w:r>
          <w:rPr>
            <w:color w:val="0000EE"/>
            <w:u w:val="single"/>
          </w:rPr>
          <w:t>https://www.medicinenet.com/can_flabby_arms_really_be_toned/article.htm</w:t>
        </w:r>
      </w:hyperlink>
      <w:r/>
    </w:p>
    <w:p>
      <w:r/>
      <w:r>
        <w:t xml:space="preserve">Toned Arms for Women over 40: Realistic Expectations and Workout Tips. WebMD. </w:t>
      </w:r>
      <w:hyperlink r:id="rId14">
        <w:r>
          <w:rPr>
            <w:color w:val="0000EE"/>
            <w:u w:val="single"/>
          </w:rPr>
          <w:t>https://www.webmd.com/healthy-aging/features/over-40-fit-and-ready-to-bare-arms</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2hhc.com/blog/effective-workout-routines-for-flabby-arms" TargetMode="External"/><Relationship Id="rId10" Type="http://schemas.openxmlformats.org/officeDocument/2006/relationships/hyperlink" Target="https://www.downersgrovehc.com/blog/exercises-for-arm-flab" TargetMode="External"/><Relationship Id="rId11" Type="http://schemas.openxmlformats.org/officeDocument/2006/relationships/hyperlink" Target="https://www.ultimatecareny.com/resources/flabby-arms-exercises" TargetMode="External"/><Relationship Id="rId12" Type="http://schemas.openxmlformats.org/officeDocument/2006/relationships/hyperlink" Target="https://www.medicinenet.com/can_flabby_arms_really_be_toned/article.htm" TargetMode="External"/><Relationship Id="rId13" Type="http://schemas.openxmlformats.org/officeDocument/2006/relationships/hyperlink" Target="https://gym-mikolo.com/blogs/home-gym/what-size-weights-to-tone-arms-a-guide-for-effective-arm-toning?srsltid=AfmBOoo0W_8K-fPvfZwPQyCFTkScGJAOpEID93zzJxr8dGhqUw5mo60Z" TargetMode="External"/><Relationship Id="rId14" Type="http://schemas.openxmlformats.org/officeDocument/2006/relationships/hyperlink" Target="https://www.webmd.com/healthy-aging/features/over-40-fit-and-ready-to-bare-arms" TargetMode="External"/><Relationship Id="rId15" Type="http://schemas.openxmlformats.org/officeDocument/2006/relationships/hyperlink" Target="https://www.regencyhcs.com/blog/exercises-for-flabby-arms-in-seni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