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Calculating the Percent Increase from 7 to 9: A Comprehensive Analysis</w:t>
      </w:r>
      <w:r/>
    </w:p>
    <w:p>
      <w:r/>
      <w:r>
        <w:t>The query seeks to determine the percent increase from an initial value of 7 to a final value of 9, explicitly using pounds as the unit of measurement. This report will provide a detailed analysis of how to calculate percent increase, explore the underlying formula, and present the solution to the specific inquiry. Furthermore, it will delve into the applications of percent increase calculations in various fields and touch upon related concepts such as percent decrease and percentage change.</w:t>
      </w:r>
      <w:r/>
    </w:p>
    <w:p>
      <w:pPr>
        <w:pStyle w:val="Heading3"/>
      </w:pPr>
      <w:r>
        <w:t>Defining and Understanding Percent Increase</w:t>
      </w:r>
      <w:r/>
    </w:p>
    <w:p>
      <w:r/>
      <w:r>
        <w:t>Percent increase represents the proportional change between two values, expressed as a percentage. It quantifies the relative difference between a new value and an original value, indicating the extent to which the initial value has grown. Understanding percent increase is crucial in numerous fields, including finance, economics, science, and everyday life, as it allows for meaningful comparisons and informed decision-making (</w:t>
      </w:r>
      <w:hyperlink r:id="rId9">
        <w:r>
          <w:rPr>
            <w:color w:val="0000EE"/>
            <w:u w:val="single"/>
          </w:rPr>
          <w:t>Omni Calculator</w:t>
        </w:r>
      </w:hyperlink>
      <w:r>
        <w:t>).</w:t>
      </w:r>
      <w:r/>
    </w:p>
    <w:p>
      <w:pPr>
        <w:pStyle w:val="Heading3"/>
      </w:pPr>
      <w:r>
        <w:t>The Percent Increase Formula</w:t>
      </w:r>
      <w:r/>
    </w:p>
    <w:p>
      <w:r/>
      <w:r>
        <w:t>The fundamental formula for calculating percent increase is as follows:</w:t>
      </w:r>
      <w:r/>
    </w:p>
    <w:p>
      <w:r/>
      <w:r>
        <w:rPr>
          <w:rFonts w:ascii="Courier" w:hAnsi="Courier"/>
        </w:rPr>
        <w:t>Percent Increase = ((Final Value - Initial Value) / |Initial Value|) * 100</w:t>
        <w:br/>
      </w:r>
      <w:r/>
    </w:p>
    <w:p>
      <w:r/>
      <w:r>
        <w:t>Where:</w:t>
      </w:r>
      <w:r/>
      <w:r/>
    </w:p>
    <w:p>
      <w:pPr>
        <w:pStyle w:val="ListBullet"/>
        <w:spacing w:line="240" w:lineRule="auto"/>
        <w:ind w:left="720"/>
      </w:pPr>
      <w:r/>
      <w:r>
        <w:rPr>
          <w:b/>
        </w:rPr>
        <w:t>Final Value:</w:t>
      </w:r>
      <w:r>
        <w:t xml:space="preserve"> The new or ending value.</w:t>
      </w:r>
      <w:r/>
    </w:p>
    <w:p>
      <w:pPr>
        <w:pStyle w:val="ListBullet"/>
        <w:spacing w:line="240" w:lineRule="auto"/>
        <w:ind w:left="720"/>
      </w:pPr>
      <w:r/>
      <w:r>
        <w:rPr>
          <w:b/>
        </w:rPr>
        <w:t>Initial Value:</w:t>
      </w:r>
      <w:r>
        <w:t xml:space="preserve"> The original or starting value.</w:t>
      </w:r>
      <w:r/>
    </w:p>
    <w:p>
      <w:pPr>
        <w:pStyle w:val="ListBullet"/>
        <w:spacing w:line="240" w:lineRule="auto"/>
        <w:ind w:left="720"/>
      </w:pPr>
      <w:r/>
      <w:r>
        <w:rPr>
          <w:b/>
        </w:rPr>
        <w:t>|Initial Value|:</w:t>
      </w:r>
      <w:r>
        <w:t xml:space="preserve"> The absolute value of the initial value (ensuring a positive denominator).</w:t>
      </w:r>
      <w:r/>
      <w:r/>
    </w:p>
    <w:p>
      <w:r/>
      <w:r>
        <w:t>This formula essentially calculates the difference between the final and initial values, divides it by the initial value to obtain a ratio, and then multiplies by 100 to express the result as a percentage.</w:t>
      </w:r>
      <w:r/>
    </w:p>
    <w:p>
      <w:pPr>
        <w:pStyle w:val="Heading3"/>
      </w:pPr>
      <w:r>
        <w:t>Applying the Formula to the Specific Query</w:t>
      </w:r>
      <w:r/>
    </w:p>
    <w:p>
      <w:r/>
      <w:r>
        <w:t>In this case, we have:</w:t>
      </w:r>
      <w:r/>
      <w:r/>
    </w:p>
    <w:p>
      <w:pPr>
        <w:pStyle w:val="ListBullet"/>
        <w:spacing w:line="240" w:lineRule="auto"/>
        <w:ind w:left="720"/>
      </w:pPr>
      <w:r/>
      <w:r>
        <w:t>Initial Value = 7 pounds</w:t>
      </w:r>
      <w:r/>
    </w:p>
    <w:p>
      <w:pPr>
        <w:pStyle w:val="ListBullet"/>
        <w:spacing w:line="240" w:lineRule="auto"/>
        <w:ind w:left="720"/>
      </w:pPr>
      <w:r/>
      <w:r>
        <w:t>Final Value = 9 pounds</w:t>
      </w:r>
      <w:r/>
      <w:r/>
    </w:p>
    <w:p>
      <w:r/>
      <w:r>
        <w:t>Substituting these values into the percent increase formula, we get:</w:t>
      </w:r>
      <w:r/>
    </w:p>
    <w:p>
      <w:r/>
      <w:r>
        <w:rPr>
          <w:rFonts w:ascii="Courier" w:hAnsi="Courier"/>
        </w:rPr>
        <w:t>Percent Increase = ((9 pounds - 7 pounds) / |7 pounds|) * 100</w:t>
        <w:br/>
        <w:t>Percent Increase = (2 pounds / 7 pounds) * 100</w:t>
        <w:br/>
        <w:t>Percent Increase = 0.2857142857 * 100</w:t>
        <w:br/>
        <w:t>Percent Increase = 28.57142857 % (approximately)</w:t>
        <w:br/>
      </w:r>
      <w:r/>
    </w:p>
    <w:p>
      <w:r/>
      <w:r>
        <w:t>Therefore, the percent increase from 7 pounds to 9 pounds is approximately 28.57%.</w:t>
      </w:r>
      <w:r/>
    </w:p>
    <w:p>
      <w:pPr>
        <w:pStyle w:val="Heading3"/>
      </w:pPr>
      <w:r>
        <w:t>Step-by-Step Calculation Breakdown</w:t>
      </w:r>
      <w:r/>
    </w:p>
    <w:p>
      <w:r/>
      <w:r>
        <w:t>To further clarify the calculation process, here is a step-by-step breakdown:</w:t>
      </w:r>
      <w:r/>
      <w:r/>
    </w:p>
    <w:p>
      <w:pPr>
        <w:pStyle w:val="ListNumber"/>
        <w:spacing w:line="240" w:lineRule="auto"/>
        <w:ind w:left="720"/>
      </w:pPr>
      <w:r/>
      <w:r>
        <w:rPr>
          <w:b/>
        </w:rPr>
        <w:t>Calculate the difference:</w:t>
      </w:r>
      <w:r>
        <w:t xml:space="preserve"> Subtract the initial value (7 pounds) from the final value (9 pounds).</w:t>
      </w:r>
      <w:r>
        <w:rPr>
          <w:rFonts w:ascii="Courier" w:hAnsi="Courier"/>
        </w:rPr>
        <w:t>9 pounds - 7 pounds = 2 pounds</w:t>
      </w:r>
      <w:r/>
    </w:p>
    <w:p>
      <w:pPr>
        <w:pStyle w:val="ListNumber"/>
        <w:spacing w:line="240" w:lineRule="auto"/>
        <w:ind w:left="720"/>
      </w:pPr>
      <w:r/>
      <w:r>
        <w:rPr>
          <w:b/>
        </w:rPr>
        <w:t>Divide by the initial value:</w:t>
      </w:r>
      <w:r>
        <w:t xml:space="preserve"> Divide the difference (2 pounds) by the absolute value of the initial value (7 pounds).</w:t>
      </w:r>
      <w:r>
        <w:rPr>
          <w:rFonts w:ascii="Courier" w:hAnsi="Courier"/>
        </w:rPr>
        <w:t>2 pounds / 7 pounds = 0.2857142857</w:t>
      </w:r>
      <w:r/>
    </w:p>
    <w:p>
      <w:pPr>
        <w:pStyle w:val="ListNumber"/>
        <w:spacing w:line="240" w:lineRule="auto"/>
        <w:ind w:left="720"/>
      </w:pPr>
      <w:r/>
      <w:r>
        <w:rPr>
          <w:b/>
        </w:rPr>
        <w:t>Multiply by 100:</w:t>
      </w:r>
      <w:r>
        <w:t xml:space="preserve"> Multiply the result by 100 to express it as a percentage.</w:t>
      </w:r>
      <w:r>
        <w:rPr>
          <w:rFonts w:ascii="Courier" w:hAnsi="Courier"/>
        </w:rPr>
        <w:t>0.2857142857 * 100 = 28.57142857 %</w:t>
      </w:r>
      <w:r/>
      <w:r/>
    </w:p>
    <w:p>
      <w:pPr>
        <w:pStyle w:val="Heading3"/>
      </w:pPr>
      <w:r>
        <w:t>Interpretation of the Result</w:t>
      </w:r>
      <w:r/>
    </w:p>
    <w:p>
      <w:r/>
      <w:r>
        <w:t>The calculated percent increase of approximately 28.57% signifies that the value has increased by 28.57 for every 100 units of the original value. In other words, if you were to divide the original 7 pounds into 100 equal parts, the increase to 9 pounds represents an additional 28.57 of those parts (</w:t>
      </w:r>
      <w:hyperlink r:id="rId9">
        <w:r>
          <w:rPr>
            <w:color w:val="0000EE"/>
            <w:u w:val="single"/>
          </w:rPr>
          <w:t>Omni Calculator</w:t>
        </w:r>
      </w:hyperlink>
      <w:r>
        <w:t>).</w:t>
      </w:r>
      <w:r/>
    </w:p>
    <w:p>
      <w:pPr>
        <w:pStyle w:val="Heading3"/>
      </w:pPr>
      <w:r>
        <w:t>Percent Increase vs. Percent Change</w:t>
      </w:r>
      <w:r/>
    </w:p>
    <w:p>
      <w:r/>
      <w:r>
        <w:t>While often used interchangeably, it's essential to understand the subtle differences between "percent increase" and "percent change."</w:t>
      </w:r>
      <w:r/>
      <w:r/>
    </w:p>
    <w:p>
      <w:pPr>
        <w:pStyle w:val="ListBullet"/>
        <w:spacing w:line="240" w:lineRule="auto"/>
        <w:ind w:left="720"/>
      </w:pPr>
      <w:r/>
      <w:r>
        <w:rPr>
          <w:b/>
        </w:rPr>
        <w:t>Percent Increase:</w:t>
      </w:r>
      <w:r>
        <w:t xml:space="preserve"> Specifically refers to situations where the final value is greater than the initial value, resulting in a positive percentage change (</w:t>
      </w:r>
      <w:hyperlink r:id="rId10">
        <w:r>
          <w:rPr>
            <w:color w:val="0000EE"/>
            <w:u w:val="single"/>
          </w:rPr>
          <w:t>BYJU'S</w:t>
        </w:r>
      </w:hyperlink>
      <w:r>
        <w:t>).</w:t>
      </w:r>
      <w:r/>
    </w:p>
    <w:p>
      <w:pPr>
        <w:pStyle w:val="ListBullet"/>
        <w:spacing w:line="240" w:lineRule="auto"/>
        <w:ind w:left="720"/>
      </w:pPr>
      <w:r/>
      <w:r>
        <w:rPr>
          <w:b/>
        </w:rPr>
        <w:t>Percent Change:</w:t>
      </w:r>
      <w:r>
        <w:t xml:space="preserve"> A more general term that encompasses both increases and decreases. If the final value is less than the initial value, the percent change will be negative, indicating a percent decrease (</w:t>
      </w:r>
      <w:hyperlink r:id="rId10">
        <w:r>
          <w:rPr>
            <w:color w:val="0000EE"/>
            <w:u w:val="single"/>
          </w:rPr>
          <w:t>BYJU'S</w:t>
        </w:r>
      </w:hyperlink>
      <w:r>
        <w:t>).</w:t>
      </w:r>
      <w:r/>
      <w:r/>
    </w:p>
    <w:p>
      <w:r/>
      <w:r>
        <w:t>The formula for percent change is the same as forpercent increase:</w:t>
      </w:r>
      <w:r/>
    </w:p>
    <w:p>
      <w:r/>
      <w:r>
        <w:rPr>
          <w:rFonts w:ascii="Courier" w:hAnsi="Courier"/>
        </w:rPr>
        <w:t>Percent Change = ((New Value - Old Value) / |Old Value|) * 100</w:t>
        <w:br/>
      </w:r>
      <w:r/>
    </w:p>
    <w:p>
      <w:r/>
      <w:r>
        <w:t>The sign of the result determines whether it's an increase (positive) or a decrease (negative).</w:t>
      </w:r>
      <w:r/>
    </w:p>
    <w:p>
      <w:pPr>
        <w:pStyle w:val="Heading3"/>
      </w:pPr>
      <w:r>
        <w:t>Real-World Applications of Percent Increase</w:t>
      </w:r>
      <w:r/>
    </w:p>
    <w:p>
      <w:r/>
      <w:r>
        <w:t>Percent increase calculations are ubiquitous in various domains:</w:t>
      </w:r>
      <w:r/>
      <w:r/>
    </w:p>
    <w:p>
      <w:pPr>
        <w:pStyle w:val="ListBullet"/>
        <w:spacing w:line="240" w:lineRule="auto"/>
        <w:ind w:left="720"/>
      </w:pPr>
      <w:r/>
      <w:r>
        <w:rPr>
          <w:b/>
        </w:rPr>
        <w:t>Finance:</w:t>
      </w:r>
      <w:r>
        <w:t xml:space="preserve"> Calculating the percentage growth of investments, revenue, or profits over time (</w:t>
      </w:r>
      <w:hyperlink r:id="rId11">
        <w:r>
          <w:rPr>
            <w:color w:val="0000EE"/>
            <w:u w:val="single"/>
          </w:rPr>
          <w:t>Percentage Change Calculator</w:t>
        </w:r>
      </w:hyperlink>
      <w:r>
        <w:t>).</w:t>
      </w:r>
      <w:r/>
    </w:p>
    <w:p>
      <w:pPr>
        <w:pStyle w:val="ListBullet"/>
        <w:spacing w:line="240" w:lineRule="auto"/>
        <w:ind w:left="720"/>
      </w:pPr>
      <w:r/>
      <w:r>
        <w:rPr>
          <w:b/>
        </w:rPr>
        <w:t>Economics:</w:t>
      </w:r>
      <w:r>
        <w:t xml:space="preserve"> Analyzing changes in GDP, inflation rates, or unemployment figures (</w:t>
      </w:r>
      <w:hyperlink r:id="rId11">
        <w:r>
          <w:rPr>
            <w:color w:val="0000EE"/>
            <w:u w:val="single"/>
          </w:rPr>
          <w:t>Percentage Change Calculator</w:t>
        </w:r>
      </w:hyperlink>
      <w:r>
        <w:t>).</w:t>
      </w:r>
      <w:r/>
    </w:p>
    <w:p>
      <w:pPr>
        <w:pStyle w:val="ListBullet"/>
        <w:spacing w:line="240" w:lineRule="auto"/>
        <w:ind w:left="720"/>
      </w:pPr>
      <w:r/>
      <w:r>
        <w:rPr>
          <w:b/>
        </w:rPr>
        <w:t>Retail:</w:t>
      </w:r>
      <w:r>
        <w:t xml:space="preserve"> Determining the percentage increase in sales due to a marketing campaign or seasonal trends (</w:t>
      </w:r>
      <w:hyperlink r:id="rId11">
        <w:r>
          <w:rPr>
            <w:color w:val="0000EE"/>
            <w:u w:val="single"/>
          </w:rPr>
          <w:t>Percentage Change Calculator</w:t>
        </w:r>
      </w:hyperlink>
      <w:r>
        <w:t>).</w:t>
      </w:r>
      <w:r/>
    </w:p>
    <w:p>
      <w:pPr>
        <w:pStyle w:val="ListBullet"/>
        <w:spacing w:line="240" w:lineRule="auto"/>
        <w:ind w:left="720"/>
      </w:pPr>
      <w:r/>
      <w:r>
        <w:rPr>
          <w:b/>
        </w:rPr>
        <w:t>Science:</w:t>
      </w:r>
      <w:r>
        <w:t xml:space="preserve"> Measuring the percent increase in the mass of a chemical element in a compound or the growth rate of a population (</w:t>
      </w:r>
      <w:hyperlink r:id="rId9">
        <w:r>
          <w:rPr>
            <w:color w:val="0000EE"/>
            <w:u w:val="single"/>
          </w:rPr>
          <w:t>Omni Calculator</w:t>
        </w:r>
      </w:hyperlink>
      <w:r>
        <w:t>).</w:t>
      </w:r>
      <w:r/>
    </w:p>
    <w:p>
      <w:pPr>
        <w:pStyle w:val="ListBullet"/>
        <w:spacing w:line="240" w:lineRule="auto"/>
        <w:ind w:left="720"/>
      </w:pPr>
      <w:r/>
      <w:r>
        <w:rPr>
          <w:b/>
        </w:rPr>
        <w:t>Health:</w:t>
      </w:r>
      <w:r>
        <w:t xml:space="preserve"> Tracking weight changes or the effectiveness of a treatment in reducing symptoms (</w:t>
      </w:r>
      <w:hyperlink r:id="rId12">
        <w:r>
          <w:rPr>
            <w:color w:val="0000EE"/>
            <w:u w:val="single"/>
          </w:rPr>
          <w:t>NAFWA</w:t>
        </w:r>
      </w:hyperlink>
      <w:r>
        <w:t>).</w:t>
      </w:r>
      <w:r/>
      <w:r/>
    </w:p>
    <w:p>
      <w:pPr>
        <w:pStyle w:val="Heading3"/>
      </w:pPr>
      <w:r>
        <w:t>Percent Decrease</w:t>
      </w:r>
      <w:r/>
    </w:p>
    <w:p>
      <w:r/>
      <w:r>
        <w:t>Percent decrease is the opposite of percent increase, representing the proportional reduction in value. The formula is similar to that of percent increase, but it will yield a negative result when the final value is less than the initial value.</w:t>
      </w:r>
      <w:r/>
    </w:p>
    <w:p>
      <w:r/>
      <w:r>
        <w:rPr>
          <w:rFonts w:ascii="Courier" w:hAnsi="Courier"/>
        </w:rPr>
        <w:t>Percent Decrease = ((Final Value - Initial Value) / |Initial Value|) * 100</w:t>
        <w:br/>
      </w:r>
      <w:r/>
    </w:p>
    <w:p>
      <w:r/>
      <w:r>
        <w:t>A negative result indicates the percentage by which the original value has decreased.</w:t>
      </w:r>
      <w:r/>
    </w:p>
    <w:p>
      <w:pPr>
        <w:pStyle w:val="Heading3"/>
      </w:pPr>
      <w:r>
        <w:t>Multiplication Factor and Percentage Change</w:t>
      </w:r>
      <w:r/>
    </w:p>
    <w:p>
      <w:r/>
      <w:r>
        <w:t>The concept of a multiplication factor provides an alternative perspective on percentage change. The multiplication factor represents the factor by which the initial value is multiplied to obtain the final value (</w:t>
      </w:r>
      <w:hyperlink r:id="rId11">
        <w:r>
          <w:rPr>
            <w:color w:val="0000EE"/>
            <w:u w:val="single"/>
          </w:rPr>
          <w:t>Percentage Change Calculator</w:t>
        </w:r>
      </w:hyperlink>
      <w:r>
        <w:t>).</w:t>
      </w:r>
      <w:r/>
    </w:p>
    <w:p>
      <w:r/>
      <w:r>
        <w:t>The relationship between the multiplication factor (q) and the percentage change (p%) is:</w:t>
      </w:r>
      <w:r/>
      <w:r/>
    </w:p>
    <w:p>
      <w:pPr>
        <w:pStyle w:val="ListBullet"/>
        <w:spacing w:line="240" w:lineRule="auto"/>
        <w:ind w:left="720"/>
      </w:pPr>
      <w:r/>
      <w:r>
        <w:rPr>
          <w:b/>
        </w:rPr>
        <w:t>Increase:</w:t>
      </w:r>
      <w:r>
        <w:t xml:space="preserve"> q = (1 + p/100)</w:t>
      </w:r>
      <w:r/>
    </w:p>
    <w:p>
      <w:pPr>
        <w:pStyle w:val="ListBullet"/>
        <w:spacing w:line="240" w:lineRule="auto"/>
        <w:ind w:left="720"/>
      </w:pPr>
      <w:r/>
      <w:r>
        <w:rPr>
          <w:b/>
        </w:rPr>
        <w:t>Decrease:</w:t>
      </w:r>
      <w:r>
        <w:t xml:space="preserve"> q = (1 - p/100)</w:t>
      </w:r>
      <w:r/>
      <w:r/>
    </w:p>
    <w:p>
      <w:r/>
      <w:r>
        <w:t>For instance, in our example of a 28.57% increase from 7 to 9 pounds, the multiplication factor would be:</w:t>
      </w:r>
      <w:r/>
    </w:p>
    <w:p>
      <w:r/>
      <w:r>
        <w:rPr>
          <w:rFonts w:ascii="Courier" w:hAnsi="Courier"/>
        </w:rPr>
        <w:t>q = (1 + 28.57/100) = 1.2857</w:t>
      </w:r>
      <w:r/>
    </w:p>
    <w:p>
      <w:r/>
      <w:r>
        <w:t>This means that multiplying the initial value of 7 pounds by 1.2857 yields the final value of 9 pounds.</w:t>
      </w:r>
      <w:r/>
    </w:p>
    <w:p>
      <w:pPr>
        <w:pStyle w:val="Heading3"/>
      </w:pPr>
      <w:r>
        <w:t>Example Scenarios</w:t>
      </w:r>
      <w:r/>
    </w:p>
    <w:p>
      <w:r/>
      <w:r>
        <w:t>To illustrate the practical application of percent increase and related concepts, consider these examples:</w:t>
      </w:r>
      <w:r/>
    </w:p>
    <w:p>
      <w:r/>
      <w:r>
        <w:rPr>
          <w:b/>
        </w:rPr>
        <w:t>Example 1: Investment Growth</w:t>
      </w:r>
      <w:r/>
    </w:p>
    <w:p>
      <w:r/>
      <w:r>
        <w:t>An investment of $1,250 increases in value to $1,445 in one year. To calculate the percent increase:</w:t>
      </w:r>
      <w:r/>
    </w:p>
    <w:p>
      <w:r/>
      <w:r>
        <w:rPr>
          <w:rFonts w:ascii="Courier" w:hAnsi="Courier"/>
        </w:rPr>
        <w:t>Percent Increase = (($1,445 - $1,250) / $1,250) * 100</w:t>
        <w:br/>
        <w:t>Percent Increase = ($195 / $1,250) * 100</w:t>
        <w:br/>
        <w:t>Percent Increase = 15.6%</w:t>
        <w:br/>
      </w:r>
      <w:r/>
    </w:p>
    <w:p>
      <w:r/>
      <w:r>
        <w:t>The investment experienced a 15.6% increase in value.</w:t>
      </w:r>
      <w:r/>
    </w:p>
    <w:p>
      <w:r/>
      <w:r>
        <w:rPr>
          <w:b/>
        </w:rPr>
        <w:t>Example 2: Weight Loss</w:t>
      </w:r>
      <w:r/>
    </w:p>
    <w:p>
      <w:r/>
      <w:r>
        <w:t>A person's weight decreases from 82 kg to 77 kg. To calculate the percentage change:</w:t>
      </w:r>
      <w:r/>
    </w:p>
    <w:p>
      <w:r/>
      <w:r>
        <w:rPr>
          <w:rFonts w:ascii="Courier" w:hAnsi="Courier"/>
        </w:rPr>
        <w:t>Percentage Change = ((77 kg - 82 kg) / 82 kg) * 100</w:t>
        <w:br/>
        <w:t>Percentage Change = (-5 kg / 82 kg) * 100</w:t>
        <w:br/>
        <w:t>Percentage Change = -6.09756% (approximately)</w:t>
        <w:br/>
      </w:r>
      <w:r/>
    </w:p>
    <w:p>
      <w:r/>
      <w:r>
        <w:t>This represents a 6.10% weight loss (percent decrease).</w:t>
      </w:r>
      <w:r/>
    </w:p>
    <w:p>
      <w:r/>
      <w:r>
        <w:rPr>
          <w:b/>
        </w:rPr>
        <w:t>Example 3: Price Increase</w:t>
      </w:r>
      <w:r/>
    </w:p>
    <w:p>
      <w:r/>
      <w:r>
        <w:t>The price of a smartphone increases from $300 to $375. To calculate the percent increase:</w:t>
      </w:r>
      <w:r/>
    </w:p>
    <w:p>
      <w:r/>
      <w:r>
        <w:rPr>
          <w:rFonts w:ascii="Courier" w:hAnsi="Courier"/>
        </w:rPr>
        <w:t>Percent Increase = (($375 - $300) / $300) * 100</w:t>
        <w:br/>
        <w:t>Percent Increase = ($75 / $300) * 100</w:t>
        <w:br/>
        <w:t>Percent Increase = 25%</w:t>
        <w:br/>
      </w:r>
      <w:r/>
    </w:p>
    <w:p>
      <w:r/>
      <w:r>
        <w:t>The price of the smartphone increased by 25%.</w:t>
      </w:r>
      <w:r/>
    </w:p>
    <w:p>
      <w:pPr>
        <w:pStyle w:val="Heading3"/>
      </w:pPr>
      <w:r>
        <w:t>Significance Guidelines in Weight Change</w:t>
      </w:r>
      <w:r/>
    </w:p>
    <w:p>
      <w:r/>
      <w:r>
        <w:t>In the context of weight change, it's important to note that certain percentage changes within specific timeframes can be considered significant. General guidelines for significance include (</w:t>
      </w:r>
      <w:hyperlink r:id="rId12">
        <w:r>
          <w:rPr>
            <w:color w:val="0000EE"/>
            <w:u w:val="single"/>
          </w:rPr>
          <w:t>NAFWA</w:t>
        </w:r>
      </w:hyperlink>
      <w:r>
        <w:t>):</w:t>
      </w:r>
      <w:r/>
      <w:r/>
    </w:p>
    <w:p>
      <w:pPr>
        <w:pStyle w:val="ListBullet"/>
        <w:spacing w:line="240" w:lineRule="auto"/>
        <w:ind w:left="720"/>
      </w:pPr>
      <w:r/>
      <w:r>
        <w:t>2% change in 1 week</w:t>
      </w:r>
      <w:r/>
    </w:p>
    <w:p>
      <w:pPr>
        <w:pStyle w:val="ListBullet"/>
        <w:spacing w:line="240" w:lineRule="auto"/>
        <w:ind w:left="720"/>
      </w:pPr>
      <w:r/>
      <w:r>
        <w:t>5% change in 1 month</w:t>
      </w:r>
      <w:r/>
    </w:p>
    <w:p>
      <w:pPr>
        <w:pStyle w:val="ListBullet"/>
        <w:spacing w:line="240" w:lineRule="auto"/>
        <w:ind w:left="720"/>
      </w:pPr>
      <w:r/>
      <w:r>
        <w:t>7.5% change in 3 months</w:t>
      </w:r>
      <w:r/>
    </w:p>
    <w:p>
      <w:pPr>
        <w:pStyle w:val="ListBullet"/>
        <w:spacing w:line="240" w:lineRule="auto"/>
        <w:ind w:left="720"/>
      </w:pPr>
      <w:r/>
      <w:r>
        <w:t>10% change in 6 months</w:t>
      </w:r>
      <w:r/>
      <w:r/>
    </w:p>
    <w:p>
      <w:r/>
      <w:r>
        <w:t>These guidelines are often used in healthcare settings to assess nutritional status and monitor patients' health conditions.</w:t>
      </w:r>
      <w:r/>
    </w:p>
    <w:p>
      <w:pPr>
        <w:pStyle w:val="Heading3"/>
      </w:pPr>
      <w:r>
        <w:t>Conclusion</w:t>
      </w:r>
      <w:r/>
    </w:p>
    <w:p>
      <w:r/>
      <w:r>
        <w:t>The percent increase from 7 pounds to 9 pounds is approximately 28.57%. This calculation demonstrates the application of the percent increase formula, which is a fundamental tool for quantifying proportional changes between values. Understanding percent increase, percent decrease, and related concepts empowers individuals and professionals alike to analyze data, make informed decisions, and gain valuable insights in various fields, from finance and economics to science and healthcare . The ability to accurately calculate and interpret percentage changes is an invaluable asset in navigating an increasingly data-driven world.</w:t>
      </w:r>
      <w:r/>
    </w:p>
    <w:p>
      <w:pPr>
        <w:pStyle w:val="Heading3"/>
      </w:pPr>
      <w:r>
        <w:rPr>
          <w:b/>
        </w:rPr>
        <w:t>References</w:t>
      </w:r>
      <w:r/>
    </w:p>
    <w:p>
      <w:r/>
      <w:r>
        <w:t xml:space="preserve">BYJU'S. (n.d.). Percentage Change Formula. </w:t>
      </w:r>
      <w:hyperlink r:id="rId10">
        <w:r>
          <w:rPr>
            <w:color w:val="0000EE"/>
            <w:u w:val="single"/>
          </w:rPr>
          <w:t>https://byjus.com/percentage-change-formula/</w:t>
        </w:r>
      </w:hyperlink>
      <w:r/>
    </w:p>
    <w:p>
      <w:r/>
      <w:r>
        <w:t xml:space="preserve">CoolConversion. (n.d.). What is the percent change from 7 to 9? </w:t>
      </w:r>
      <w:hyperlink r:id="rId13">
        <w:r>
          <w:rPr>
            <w:color w:val="0000EE"/>
            <w:u w:val="single"/>
          </w:rPr>
          <w:t>https://coolconversion.com/math/percentage-change-calculator/What-is-the-percent-change-from_7_to_9_%253f</w:t>
        </w:r>
      </w:hyperlink>
      <w:r/>
    </w:p>
    <w:p>
      <w:r/>
      <w:r>
        <w:t xml:space="preserve">NAFWA. (n.d.). Percent Weight Change Calculator. </w:t>
      </w:r>
      <w:hyperlink r:id="rId12">
        <w:r>
          <w:rPr>
            <w:color w:val="0000EE"/>
            <w:u w:val="single"/>
          </w:rPr>
          <w:t>http://www.nafwa.org/percentchange.php</w:t>
        </w:r>
      </w:hyperlink>
      <w:r/>
    </w:p>
    <w:p>
      <w:r/>
      <w:r>
        <w:t xml:space="preserve">Omni Calculator. (n.d.). Percentage Increase Calculator. </w:t>
      </w:r>
      <w:hyperlink r:id="rId9">
        <w:r>
          <w:rPr>
            <w:color w:val="0000EE"/>
            <w:u w:val="single"/>
          </w:rPr>
          <w:t>https://www.omnicalculator.com/math/percentage-increase</w:t>
        </w:r>
      </w:hyperlink>
      <w:r/>
    </w:p>
    <w:p>
      <w:r/>
      <w:r>
        <w:t xml:space="preserve">Percentage Change Calculator. (n.d.). Percent change calculator: percentage increase/decrease. </w:t>
      </w:r>
      <w:hyperlink r:id="rId11">
        <w:r>
          <w:rPr>
            <w:color w:val="0000EE"/>
            <w:u w:val="single"/>
          </w:rPr>
          <w:t>https://percentage-change-calculator.com/</w:t>
        </w:r>
      </w:hyperlink>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omnicalculator.com/math/percentage-increase" TargetMode="External"/><Relationship Id="rId10" Type="http://schemas.openxmlformats.org/officeDocument/2006/relationships/hyperlink" Target="https://byjus.com/percentage-change-formula/" TargetMode="External"/><Relationship Id="rId11" Type="http://schemas.openxmlformats.org/officeDocument/2006/relationships/hyperlink" Target="https://percentage-change-calculator.com/" TargetMode="External"/><Relationship Id="rId12" Type="http://schemas.openxmlformats.org/officeDocument/2006/relationships/hyperlink" Target="http://www.nafwa.org/percentchange.php" TargetMode="External"/><Relationship Id="rId13" Type="http://schemas.openxmlformats.org/officeDocument/2006/relationships/hyperlink" Target="https://coolconversion.com/math/percentage-change-calculator/What-is-the-percent-change-from_7_to_9_%253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