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Planning an Adventurous Trip to Hawaii: A Comprehensive Guide</w:t>
      </w:r>
      <w:r/>
    </w:p>
    <w:p>
      <w:r/>
      <w:r>
        <w:t>Hawaii, a dream destination for many, offers a plethora of adventurous activities across its diverse islands. Planning a trip that caters to your adventurous spirit requires careful consideration of the activities available, the best time to visit, and the unique aspects of each island. This report provides a detailed guide to planning an adventurous trip to Hawaii, drawing on recent information and resources to ensure a memorable experience.</w:t>
      </w:r>
      <w:r/>
    </w:p>
    <w:p>
      <w:pPr>
        <w:pStyle w:val="Heading3"/>
      </w:pPr>
      <w:r>
        <w:t>Defining Adventure in Hawaii</w:t>
      </w:r>
      <w:r/>
    </w:p>
    <w:p>
      <w:r/>
      <w:r>
        <w:t>Adventure in Hawaii can take many forms, ranging from exhilarating water sports to challenging hikes and unique cultural immersions. Some of the exciting options include:</w:t>
      </w:r>
      <w:r/>
      <w:r/>
    </w:p>
    <w:p>
      <w:pPr>
        <w:pStyle w:val="ListBullet"/>
        <w:spacing w:line="240" w:lineRule="auto"/>
        <w:ind w:left="720"/>
      </w:pPr>
      <w:r/>
      <w:r>
        <w:rPr>
          <w:b/>
        </w:rPr>
        <w:t>Water Sports:</w:t>
      </w:r>
      <w:r>
        <w:t xml:space="preserve"> Parasailing, jet skiing, surfing, snorkeling, scuba diving, kayaking, and stand-up paddleboarding (</w:t>
      </w:r>
      <w:hyperlink r:id="rId9">
        <w:r>
          <w:rPr>
            <w:color w:val="0000EE"/>
            <w:u w:val="single"/>
          </w:rPr>
          <w:t>Parasail Hawaii Tour &amp; Jet Ski Ride Watersports Adventure Combo at Maunalua Bay tours, activities, fun things to do in Oahu(Hawaii)｜VELTRA</w:t>
        </w:r>
      </w:hyperlink>
      <w:r>
        <w:t xml:space="preserve">, </w:t>
      </w:r>
      <w:hyperlink r:id="rId10">
        <w:r>
          <w:rPr>
            <w:color w:val="0000EE"/>
            <w:u w:val="single"/>
          </w:rPr>
          <w:t>Go Hawaii Watersports – Parasailing and Water Activities in Honolulu, Hawaii. Call (808) 582-9386</w:t>
        </w:r>
      </w:hyperlink>
      <w:r>
        <w:t>).</w:t>
      </w:r>
      <w:r/>
    </w:p>
    <w:p>
      <w:pPr>
        <w:pStyle w:val="ListBullet"/>
        <w:spacing w:line="240" w:lineRule="auto"/>
        <w:ind w:left="720"/>
      </w:pPr>
      <w:r/>
      <w:r>
        <w:rPr>
          <w:b/>
        </w:rPr>
        <w:t>Land Activities:</w:t>
      </w:r>
      <w:r>
        <w:t xml:space="preserve"> Hiking, ATV tours, ziplining, horseback riding, and exploring volcanic landscapes (</w:t>
      </w:r>
      <w:hyperlink r:id="rId11">
        <w:r>
          <w:rPr>
            <w:color w:val="0000EE"/>
            <w:u w:val="single"/>
          </w:rPr>
          <w:t>Waterfall Tour Adventures</w:t>
        </w:r>
      </w:hyperlink>
      <w:r>
        <w:t>).</w:t>
      </w:r>
      <w:r/>
    </w:p>
    <w:p>
      <w:pPr>
        <w:pStyle w:val="ListBullet"/>
        <w:spacing w:line="240" w:lineRule="auto"/>
        <w:ind w:left="720"/>
      </w:pPr>
      <w:r/>
      <w:r>
        <w:rPr>
          <w:b/>
        </w:rPr>
        <w:t>Air Adventures:</w:t>
      </w:r>
      <w:r>
        <w:t xml:space="preserve"> Helicopter tours, skydiving, and airplane tours (</w:t>
      </w:r>
      <w:hyperlink r:id="rId9">
        <w:r>
          <w:rPr>
            <w:color w:val="0000EE"/>
            <w:u w:val="single"/>
          </w:rPr>
          <w:t>Parasail Hawaii Tour &amp; Jet Ski Ride Watersports Adventure Combo at Maunalua Bay tours, activities, fun things to do in Oahu(Hawaii)｜VELTRA</w:t>
        </w:r>
      </w:hyperlink>
      <w:r>
        <w:t>).</w:t>
      </w:r>
      <w:r/>
    </w:p>
    <w:p>
      <w:pPr>
        <w:pStyle w:val="ListBullet"/>
        <w:spacing w:line="240" w:lineRule="auto"/>
        <w:ind w:left="720"/>
      </w:pPr>
      <w:r/>
      <w:r>
        <w:rPr>
          <w:b/>
        </w:rPr>
        <w:t>Cultural Experiences:</w:t>
      </w:r>
      <w:r>
        <w:t xml:space="preserve"> Immersing oneself in local customs, learning traditional fishing methods, and partaking in local cuisine (</w:t>
      </w:r>
      <w:hyperlink r:id="rId12">
        <w:r>
          <w:rPr>
            <w:color w:val="0000EE"/>
            <w:u w:val="single"/>
          </w:rPr>
          <w:t>Plan Your Ultimate Trip to Hawaii: Adventure, Travel Tips &amp; Inspiration</w:t>
        </w:r>
      </w:hyperlink>
      <w:r>
        <w:t xml:space="preserve">, </w:t>
      </w:r>
      <w:hyperlink r:id="rId13">
        <w:r>
          <w:rPr>
            <w:color w:val="0000EE"/>
            <w:u w:val="single"/>
          </w:rPr>
          <w:t>Island Bliss: Dive into the Ultimate Hawaii Island Hopping Cruise Adventure</w:t>
        </w:r>
      </w:hyperlink>
      <w:r>
        <w:t>).</w:t>
      </w:r>
      <w:r/>
      <w:r/>
    </w:p>
    <w:p>
      <w:pPr>
        <w:pStyle w:val="Heading3"/>
      </w:pPr>
      <w:r>
        <w:t>Choosing the Right Island for Your Adventure</w:t>
      </w:r>
      <w:r/>
    </w:p>
    <w:p>
      <w:r/>
      <w:r>
        <w:t>Each Hawaiian island offers a unique blend of activities and environments. Selecting the right island(s) is crucial for tailoring your adventure to your preferences.</w:t>
      </w:r>
      <w:r/>
    </w:p>
    <w:tbl>
      <w:tblPr>
        <w:tblW w:type="auto" w:w="0"/>
        <w:tblLook w:firstColumn="1" w:firstRow="1" w:lastColumn="0" w:lastRow="0" w:noHBand="0" w:noVBand="1" w:val="04A0"/>
      </w:tblPr>
      <w:tblGrid>
        <w:gridCol w:w="4320"/>
        <w:gridCol w:w="4320"/>
      </w:tblGrid>
      <w:tr>
        <w:tc>
          <w:tcPr>
            <w:tcW w:type="dxa" w:w="4320"/>
          </w:tcPr>
          <w:p>
            <w:r>
              <w:rPr>
                <w:b/>
              </w:rPr>
              <w:t>Island</w:t>
            </w:r>
          </w:p>
        </w:tc>
        <w:tc>
          <w:tcPr>
            <w:tcW w:type="dxa" w:w="4320"/>
          </w:tcPr>
          <w:p>
            <w:r>
              <w:rPr>
                <w:b/>
              </w:rPr>
              <w:t>Key Activities &amp; Attractions</w:t>
            </w:r>
          </w:p>
        </w:tc>
      </w:tr>
      <w:tr>
        <w:tc>
          <w:tcPr>
            <w:tcW w:type="dxa" w:w="4320"/>
          </w:tcPr>
          <w:p>
            <w:r>
              <w:rPr>
                <w:b/>
              </w:rPr>
              <w:t>Oahu</w:t>
            </w:r>
          </w:p>
        </w:tc>
        <w:tc>
          <w:tcPr>
            <w:tcW w:type="dxa" w:w="4320"/>
          </w:tcPr>
          <w:p>
            <w:r>
              <w:t xml:space="preserve">Watersports in Maunalua Bay (parasailing, jet skiing), Pearl Harbor, Waikiki Beach, Honolulu nightlife, Diamond Head hiking ( </w:t>
            </w:r>
            <w:hyperlink r:id="rId9">
              <w:r>
                <w:rPr>
                  <w:color w:val="0000EE"/>
                  <w:u w:val="single"/>
                </w:rPr>
                <w:t>Parasail Hawaii Tour &amp; Jet Ski Ride Watersports Adventure Combo at Maunalua Bay tours, activities, fun things to do in Oahu(Hawaii)｜VELTRA</w:t>
              </w:r>
            </w:hyperlink>
            <w:r>
              <w:t xml:space="preserve"> ).</w:t>
            </w:r>
          </w:p>
        </w:tc>
      </w:tr>
      <w:tr>
        <w:tc>
          <w:tcPr>
            <w:tcW w:type="dxa" w:w="4320"/>
          </w:tcPr>
          <w:p>
            <w:r>
              <w:rPr>
                <w:b/>
              </w:rPr>
              <w:t>Maui</w:t>
            </w:r>
          </w:p>
        </w:tc>
        <w:tc>
          <w:tcPr>
            <w:tcW w:type="dxa" w:w="4320"/>
          </w:tcPr>
          <w:p>
            <w:r>
              <w:t xml:space="preserve">Road to Hana, beaches, snorkeling, and whale watching during winter ( </w:t>
            </w:r>
            <w:hyperlink r:id="rId14">
              <w:r>
                <w:rPr>
                  <w:color w:val="0000EE"/>
                  <w:u w:val="single"/>
                </w:rPr>
                <w:t>The Hawaii Vacation Guide Home - The Hawaii Vacation Guide</w:t>
              </w:r>
            </w:hyperlink>
            <w:r>
              <w:t xml:space="preserve"> ).</w:t>
            </w:r>
          </w:p>
        </w:tc>
      </w:tr>
      <w:tr>
        <w:tc>
          <w:tcPr>
            <w:tcW w:type="dxa" w:w="4320"/>
          </w:tcPr>
          <w:p>
            <w:r>
              <w:rPr>
                <w:b/>
              </w:rPr>
              <w:t>Big Island</w:t>
            </w:r>
          </w:p>
        </w:tc>
        <w:tc>
          <w:tcPr>
            <w:tcW w:type="dxa" w:w="4320"/>
          </w:tcPr>
          <w:p>
            <w:r>
              <w:t xml:space="preserve">Volcanoes National Park, waterfall tours (Rainbow Falls, Akaka Falls), Mauna Kea stargazing, dolphin encounters ( </w:t>
            </w:r>
            <w:hyperlink r:id="rId11">
              <w:r>
                <w:rPr>
                  <w:color w:val="0000EE"/>
                  <w:u w:val="single"/>
                </w:rPr>
                <w:t>Waterfall Tour Adventures</w:t>
              </w:r>
            </w:hyperlink>
            <w:r>
              <w:t xml:space="preserve"> , </w:t>
            </w:r>
            <w:hyperlink r:id="rId14">
              <w:r>
                <w:rPr>
                  <w:color w:val="0000EE"/>
                  <w:u w:val="single"/>
                </w:rPr>
                <w:t>The Hawaii Vacation Guide Home - The Hawaii Vacation Guide</w:t>
              </w:r>
            </w:hyperlink>
            <w:r>
              <w:t xml:space="preserve"> ).</w:t>
            </w:r>
          </w:p>
        </w:tc>
      </w:tr>
      <w:tr>
        <w:tc>
          <w:tcPr>
            <w:tcW w:type="dxa" w:w="4320"/>
          </w:tcPr>
          <w:p>
            <w:r>
              <w:rPr>
                <w:b/>
              </w:rPr>
              <w:t>Kauai</w:t>
            </w:r>
          </w:p>
        </w:tc>
        <w:tc>
          <w:tcPr>
            <w:tcW w:type="dxa" w:w="4320"/>
          </w:tcPr>
          <w:p>
            <w:r>
              <w:t xml:space="preserve">Na Pali Coast, Waipio Valley, kayaking the Wailua River, and hiking to Secret Falls ( </w:t>
            </w:r>
            <w:hyperlink r:id="rId14">
              <w:r>
                <w:rPr>
                  <w:color w:val="0000EE"/>
                  <w:u w:val="single"/>
                </w:rPr>
                <w:t>The Hawaii Vacation Guide Home - The Hawaii Vacation Guide</w:t>
              </w:r>
            </w:hyperlink>
            <w:r>
              <w:t xml:space="preserve"> , </w:t>
            </w:r>
            <w:hyperlink r:id="rId15">
              <w:r>
                <w:rPr>
                  <w:color w:val="0000EE"/>
                  <w:u w:val="single"/>
                </w:rPr>
                <w:t>Island Hopping in Hawaii: Planning an Epic 10-Day Hawaii Itinerary</w:t>
              </w:r>
            </w:hyperlink>
            <w:r>
              <w:t xml:space="preserve"> ).</w:t>
            </w:r>
          </w:p>
        </w:tc>
      </w:tr>
    </w:tbl>
    <w:p>
      <w:r/>
    </w:p>
    <w:p>
      <w:pPr>
        <w:pStyle w:val="Heading3"/>
      </w:pPr>
      <w:r>
        <w:t>Best Time to Visit Hawaii in 2025</w:t>
      </w:r>
      <w:r/>
    </w:p>
    <w:p>
      <w:r/>
      <w:r>
        <w:t>The best time to visit Hawaii depends on your priorities, with each season offering distinct advantages:</w:t>
      </w:r>
      <w:r/>
      <w:r/>
    </w:p>
    <w:p>
      <w:pPr>
        <w:pStyle w:val="ListBullet"/>
        <w:spacing w:line="240" w:lineRule="auto"/>
        <w:ind w:left="720"/>
      </w:pPr>
      <w:r/>
      <w:r>
        <w:rPr>
          <w:b/>
        </w:rPr>
        <w:t>Summer (June to August):</w:t>
      </w:r>
      <w:r>
        <w:t xml:space="preserve"> Warmest temperatures and calmest ocean conditions, ideal for swimming, snorkeling, and surfing. However, this is the peak tourist season, leading to higher prices and larger crowds (</w:t>
      </w:r>
      <w:hyperlink r:id="rId16">
        <w:r>
          <w:rPr>
            <w:color w:val="0000EE"/>
            <w:u w:val="single"/>
          </w:rPr>
          <w:t>Hawaii Seasons 2025 - Planet Travel Advisor</w:t>
        </w:r>
      </w:hyperlink>
      <w:r>
        <w:t>).</w:t>
      </w:r>
      <w:r/>
    </w:p>
    <w:p>
      <w:pPr>
        <w:pStyle w:val="ListBullet"/>
        <w:spacing w:line="240" w:lineRule="auto"/>
        <w:ind w:left="720"/>
      </w:pPr>
      <w:r/>
      <w:r>
        <w:rPr>
          <w:b/>
        </w:rPr>
        <w:t>Spring (March to May) and Fall (September to November):</w:t>
      </w:r>
      <w:r>
        <w:t xml:space="preserve"> Milder temperatures and fewer crowds, making it ideal for hiking and exploring the islands' natural beauty (</w:t>
      </w:r>
      <w:hyperlink r:id="rId16">
        <w:r>
          <w:rPr>
            <w:color w:val="0000EE"/>
            <w:u w:val="single"/>
          </w:rPr>
          <w:t>Hawaii Seasons 2025 - Planet Travel Advisor</w:t>
        </w:r>
      </w:hyperlink>
      <w:r>
        <w:t>).</w:t>
      </w:r>
      <w:r/>
    </w:p>
    <w:p>
      <w:pPr>
        <w:pStyle w:val="ListBullet"/>
        <w:spacing w:line="240" w:lineRule="auto"/>
        <w:ind w:left="720"/>
      </w:pPr>
      <w:r/>
      <w:r>
        <w:rPr>
          <w:b/>
        </w:rPr>
        <w:t>Winter (December to February):</w:t>
      </w:r>
      <w:r>
        <w:t xml:space="preserve"> Best time for whale watching. The ocean conditions can be rougher, but the unique opportunity to see humpback whales makes it worthwhile (</w:t>
      </w:r>
      <w:hyperlink r:id="rId16">
        <w:r>
          <w:rPr>
            <w:color w:val="0000EE"/>
            <w:u w:val="single"/>
          </w:rPr>
          <w:t>Hawaii Seasons 2025 - Planet Travel Advisor</w:t>
        </w:r>
      </w:hyperlink>
      <w:r>
        <w:t>).</w:t>
      </w:r>
      <w:r/>
      <w:r/>
    </w:p>
    <w:p>
      <w:pPr>
        <w:pStyle w:val="Heading3"/>
      </w:pPr>
      <w:r>
        <w:t>Sample Adventure Itineraries</w:t>
      </w:r>
      <w:r/>
    </w:p>
    <w:p>
      <w:r/>
      <w:r>
        <w:t>Considering the information above leading to today's date on August 12th, 2025, I'll be making two suggested itineraries below.</w:t>
      </w:r>
      <w:r/>
    </w:p>
    <w:p>
      <w:pPr>
        <w:pStyle w:val="Heading4"/>
      </w:pPr>
      <w:r>
        <w:t>Adventure Itinerary #1: Oahu &amp; Big Island (7 Days)</w:t>
      </w:r>
      <w:r/>
    </w:p>
    <w:p>
      <w:r/>
      <w:r>
        <w:t>This itinerary focuses on combining water-based adventures in Oahu with nature and volcanic exploration on the Big Island.</w:t>
      </w:r>
      <w:r/>
    </w:p>
    <w:tbl>
      <w:tblPr>
        <w:tblW w:type="auto" w:w="0"/>
        <w:tblLook w:firstColumn="1" w:firstRow="1" w:lastColumn="0" w:lastRow="0" w:noHBand="0" w:noVBand="1" w:val="04A0"/>
      </w:tblPr>
      <w:tblGrid>
        <w:gridCol w:w="2880"/>
        <w:gridCol w:w="2880"/>
        <w:gridCol w:w="2880"/>
      </w:tblGrid>
      <w:tr>
        <w:tc>
          <w:tcPr>
            <w:tcW w:type="dxa" w:w="2880"/>
          </w:tcPr>
          <w:p>
            <w:r>
              <w:rPr>
                <w:b/>
              </w:rPr>
              <w:t>Day</w:t>
            </w:r>
          </w:p>
        </w:tc>
        <w:tc>
          <w:tcPr>
            <w:tcW w:type="dxa" w:w="2880"/>
          </w:tcPr>
          <w:p>
            <w:r>
              <w:rPr>
                <w:b/>
              </w:rPr>
              <w:t>Island</w:t>
            </w:r>
          </w:p>
        </w:tc>
        <w:tc>
          <w:tcPr>
            <w:tcW w:type="dxa" w:w="2880"/>
          </w:tcPr>
          <w:p>
            <w:r>
              <w:rPr>
                <w:b/>
              </w:rPr>
              <w:t>Activity</w:t>
            </w:r>
          </w:p>
        </w:tc>
      </w:tr>
      <w:tr>
        <w:tc>
          <w:tcPr>
            <w:tcW w:type="dxa" w:w="2880"/>
          </w:tcPr>
          <w:p>
            <w:r>
              <w:t>Day 1</w:t>
            </w:r>
          </w:p>
        </w:tc>
        <w:tc>
          <w:tcPr>
            <w:tcW w:type="dxa" w:w="2880"/>
          </w:tcPr>
          <w:p>
            <w:r>
              <w:t>Oahu</w:t>
            </w:r>
          </w:p>
        </w:tc>
        <w:tc>
          <w:tcPr>
            <w:tcW w:type="dxa" w:w="2880"/>
          </w:tcPr>
          <w:p>
            <w:r>
              <w:t>Arrive in Honolulu, check into accommodation, explore Waikiki Beach.</w:t>
            </w:r>
          </w:p>
        </w:tc>
      </w:tr>
      <w:tr>
        <w:tc>
          <w:tcPr>
            <w:tcW w:type="dxa" w:w="2880"/>
          </w:tcPr>
          <w:p>
            <w:r>
              <w:t>Day 2</w:t>
            </w:r>
          </w:p>
        </w:tc>
        <w:tc>
          <w:tcPr>
            <w:tcW w:type="dxa" w:w="2880"/>
          </w:tcPr>
          <w:p>
            <w:r>
              <w:t>Oahu</w:t>
            </w:r>
          </w:p>
        </w:tc>
        <w:tc>
          <w:tcPr>
            <w:tcW w:type="dxa" w:w="2880"/>
          </w:tcPr>
          <w:p>
            <w:r>
              <w:t xml:space="preserve">Parasailing and jet ski adventure in Maunalua Bay, enjoying views of Koko Head &amp; Ko’olau Mountains ( </w:t>
            </w:r>
            <w:hyperlink r:id="rId9">
              <w:r>
                <w:rPr>
                  <w:color w:val="0000EE"/>
                  <w:u w:val="single"/>
                </w:rPr>
                <w:t>Parasail Hawaii Tour &amp; Jet Ski Ride Watersports Adventure Combo at Maunalua Bay tours, activities, fun things to do in Oahu(Hawaii)｜VELTRA</w:t>
              </w:r>
            </w:hyperlink>
            <w:r>
              <w:t xml:space="preserve"> ).</w:t>
            </w:r>
          </w:p>
        </w:tc>
      </w:tr>
      <w:tr>
        <w:tc>
          <w:tcPr>
            <w:tcW w:type="dxa" w:w="2880"/>
          </w:tcPr>
          <w:p>
            <w:r>
              <w:t>Day 3</w:t>
            </w:r>
          </w:p>
        </w:tc>
        <w:tc>
          <w:tcPr>
            <w:tcW w:type="dxa" w:w="2880"/>
          </w:tcPr>
          <w:p>
            <w:r>
              <w:t>Oahu</w:t>
            </w:r>
          </w:p>
        </w:tc>
        <w:tc>
          <w:tcPr>
            <w:tcW w:type="dxa" w:w="2880"/>
          </w:tcPr>
          <w:p>
            <w:r>
              <w:t>Visit Pearl Harbor, explore Honolulu's nightlife.</w:t>
            </w:r>
          </w:p>
        </w:tc>
      </w:tr>
      <w:tr>
        <w:tc>
          <w:tcPr>
            <w:tcW w:type="dxa" w:w="2880"/>
          </w:tcPr>
          <w:p>
            <w:r>
              <w:t>Day 4</w:t>
            </w:r>
          </w:p>
        </w:tc>
        <w:tc>
          <w:tcPr>
            <w:tcW w:type="dxa" w:w="2880"/>
          </w:tcPr>
          <w:p>
            <w:r>
              <w:t>Big Island</w:t>
            </w:r>
          </w:p>
        </w:tc>
        <w:tc>
          <w:tcPr>
            <w:tcW w:type="dxa" w:w="2880"/>
          </w:tcPr>
          <w:p>
            <w:r>
              <w:t>Fly to Hilo, Big Island. Visit Rainbow Falls and Akaka Falls.</w:t>
            </w:r>
          </w:p>
        </w:tc>
      </w:tr>
      <w:tr>
        <w:tc>
          <w:tcPr>
            <w:tcW w:type="dxa" w:w="2880"/>
          </w:tcPr>
          <w:p>
            <w:r>
              <w:t>Day 5</w:t>
            </w:r>
          </w:p>
        </w:tc>
        <w:tc>
          <w:tcPr>
            <w:tcW w:type="dxa" w:w="2880"/>
          </w:tcPr>
          <w:p>
            <w:r>
              <w:t>Big Island</w:t>
            </w:r>
          </w:p>
        </w:tc>
        <w:tc>
          <w:tcPr>
            <w:tcW w:type="dxa" w:w="2880"/>
          </w:tcPr>
          <w:p>
            <w:r>
              <w:t>Explore Volcanoes National Park, hike through volcanic landscapes.</w:t>
            </w:r>
          </w:p>
        </w:tc>
      </w:tr>
      <w:tr>
        <w:tc>
          <w:tcPr>
            <w:tcW w:type="dxa" w:w="2880"/>
          </w:tcPr>
          <w:p>
            <w:r>
              <w:t>Day 6</w:t>
            </w:r>
          </w:p>
        </w:tc>
        <w:tc>
          <w:tcPr>
            <w:tcW w:type="dxa" w:w="2880"/>
          </w:tcPr>
          <w:p>
            <w:r>
              <w:t>Big Island</w:t>
            </w:r>
          </w:p>
        </w:tc>
        <w:tc>
          <w:tcPr>
            <w:tcW w:type="dxa" w:w="2880"/>
          </w:tcPr>
          <w:p>
            <w:r>
              <w:t>Mauna Kea stargazing tour (check weather conditions and book in advance).</w:t>
            </w:r>
          </w:p>
        </w:tc>
      </w:tr>
      <w:tr>
        <w:tc>
          <w:tcPr>
            <w:tcW w:type="dxa" w:w="2880"/>
          </w:tcPr>
          <w:p>
            <w:r>
              <w:t>Day 7</w:t>
            </w:r>
          </w:p>
        </w:tc>
        <w:tc>
          <w:tcPr>
            <w:tcW w:type="dxa" w:w="2880"/>
          </w:tcPr>
          <w:p>
            <w:r>
              <w:t>Big Island/Oahu</w:t>
            </w:r>
          </w:p>
        </w:tc>
        <w:tc>
          <w:tcPr>
            <w:tcW w:type="dxa" w:w="2880"/>
          </w:tcPr>
          <w:p>
            <w:r>
              <w:t>Departure from Hilo or return to Oahu for departure.</w:t>
            </w:r>
          </w:p>
        </w:tc>
      </w:tr>
    </w:tbl>
    <w:p>
      <w:r/>
    </w:p>
    <w:p>
      <w:pPr>
        <w:pStyle w:val="Heading4"/>
      </w:pPr>
      <w:r>
        <w:t>Adventure Itinerary #2: Kauai &amp; Maui (7 Days)</w:t>
      </w:r>
      <w:r/>
    </w:p>
    <w:p>
      <w:r/>
      <w:r>
        <w:t>This itinerary highlights Kauai's lush landscapes and adventurous hikes, combined with Maui's scenic drives and water activities.</w:t>
      </w:r>
      <w:r/>
    </w:p>
    <w:tbl>
      <w:tblPr>
        <w:tblW w:type="auto" w:w="0"/>
        <w:tblLook w:firstColumn="1" w:firstRow="1" w:lastColumn="0" w:lastRow="0" w:noHBand="0" w:noVBand="1" w:val="04A0"/>
      </w:tblPr>
      <w:tblGrid>
        <w:gridCol w:w="2880"/>
        <w:gridCol w:w="2880"/>
        <w:gridCol w:w="2880"/>
      </w:tblGrid>
      <w:tr>
        <w:tc>
          <w:tcPr>
            <w:tcW w:type="dxa" w:w="2880"/>
          </w:tcPr>
          <w:p>
            <w:r>
              <w:rPr>
                <w:b/>
              </w:rPr>
              <w:t>Day</w:t>
            </w:r>
          </w:p>
        </w:tc>
        <w:tc>
          <w:tcPr>
            <w:tcW w:type="dxa" w:w="2880"/>
          </w:tcPr>
          <w:p>
            <w:r>
              <w:rPr>
                <w:b/>
              </w:rPr>
              <w:t>Island</w:t>
            </w:r>
          </w:p>
        </w:tc>
        <w:tc>
          <w:tcPr>
            <w:tcW w:type="dxa" w:w="2880"/>
          </w:tcPr>
          <w:p>
            <w:r>
              <w:rPr>
                <w:b/>
              </w:rPr>
              <w:t>Activity</w:t>
            </w:r>
          </w:p>
        </w:tc>
      </w:tr>
      <w:tr>
        <w:tc>
          <w:tcPr>
            <w:tcW w:type="dxa" w:w="2880"/>
          </w:tcPr>
          <w:p>
            <w:r>
              <w:t>Day 1</w:t>
            </w:r>
          </w:p>
        </w:tc>
        <w:tc>
          <w:tcPr>
            <w:tcW w:type="dxa" w:w="2880"/>
          </w:tcPr>
          <w:p>
            <w:r>
              <w:t>Kauai</w:t>
            </w:r>
          </w:p>
        </w:tc>
        <w:tc>
          <w:tcPr>
            <w:tcW w:type="dxa" w:w="2880"/>
          </w:tcPr>
          <w:p>
            <w:r>
              <w:t>Arrive in Lihue, check into accommodation, explore local beaches.</w:t>
            </w:r>
          </w:p>
        </w:tc>
      </w:tr>
      <w:tr>
        <w:tc>
          <w:tcPr>
            <w:tcW w:type="dxa" w:w="2880"/>
          </w:tcPr>
          <w:p>
            <w:r>
              <w:t>Day 2</w:t>
            </w:r>
          </w:p>
        </w:tc>
        <w:tc>
          <w:tcPr>
            <w:tcW w:type="dxa" w:w="2880"/>
          </w:tcPr>
          <w:p>
            <w:r>
              <w:t>Kauai</w:t>
            </w:r>
          </w:p>
        </w:tc>
        <w:tc>
          <w:tcPr>
            <w:tcW w:type="dxa" w:w="2880"/>
          </w:tcPr>
          <w:p>
            <w:r>
              <w:t xml:space="preserve">Kayak the Wailua River and hike to Secret Falls, immersing in the island's natural beauty ( </w:t>
            </w:r>
            <w:hyperlink r:id="rId15">
              <w:r>
                <w:rPr>
                  <w:color w:val="0000EE"/>
                  <w:u w:val="single"/>
                </w:rPr>
                <w:t>Island Hopping in Hawaii: Planning an Epic 10-Day Hawaii Itinerary</w:t>
              </w:r>
            </w:hyperlink>
            <w:r>
              <w:t xml:space="preserve"> ).</w:t>
            </w:r>
          </w:p>
        </w:tc>
      </w:tr>
      <w:tr>
        <w:tc>
          <w:tcPr>
            <w:tcW w:type="dxa" w:w="2880"/>
          </w:tcPr>
          <w:p>
            <w:r>
              <w:t>Day 3</w:t>
            </w:r>
          </w:p>
        </w:tc>
        <w:tc>
          <w:tcPr>
            <w:tcW w:type="dxa" w:w="2880"/>
          </w:tcPr>
          <w:p>
            <w:r>
              <w:t>Kauai</w:t>
            </w:r>
          </w:p>
        </w:tc>
        <w:tc>
          <w:tcPr>
            <w:tcW w:type="dxa" w:w="2880"/>
          </w:tcPr>
          <w:p>
            <w:r>
              <w:t>Hike along the Na Pali Coast (consider a boat tour for alternative views).</w:t>
            </w:r>
          </w:p>
        </w:tc>
      </w:tr>
      <w:tr>
        <w:tc>
          <w:tcPr>
            <w:tcW w:type="dxa" w:w="2880"/>
          </w:tcPr>
          <w:p>
            <w:r>
              <w:t>Day 4</w:t>
            </w:r>
          </w:p>
        </w:tc>
        <w:tc>
          <w:tcPr>
            <w:tcW w:type="dxa" w:w="2880"/>
          </w:tcPr>
          <w:p>
            <w:r>
              <w:t>Maui</w:t>
            </w:r>
          </w:p>
        </w:tc>
        <w:tc>
          <w:tcPr>
            <w:tcW w:type="dxa" w:w="2880"/>
          </w:tcPr>
          <w:p>
            <w:r>
              <w:t>Fly from Lihue to Maui. Drive the Road to Hana, stopping at scenic viewpoints and waterfalls.</w:t>
            </w:r>
          </w:p>
        </w:tc>
      </w:tr>
      <w:tr>
        <w:tc>
          <w:tcPr>
            <w:tcW w:type="dxa" w:w="2880"/>
          </w:tcPr>
          <w:p>
            <w:r>
              <w:t>Day 5</w:t>
            </w:r>
          </w:p>
        </w:tc>
        <w:tc>
          <w:tcPr>
            <w:tcW w:type="dxa" w:w="2880"/>
          </w:tcPr>
          <w:p>
            <w:r>
              <w:t>Maui</w:t>
            </w:r>
          </w:p>
        </w:tc>
        <w:tc>
          <w:tcPr>
            <w:tcW w:type="dxa" w:w="2880"/>
          </w:tcPr>
          <w:p>
            <w:r>
              <w:t>Snorkeling or surfing lessons at a local beach.</w:t>
            </w:r>
          </w:p>
        </w:tc>
      </w:tr>
      <w:tr>
        <w:tc>
          <w:tcPr>
            <w:tcW w:type="dxa" w:w="2880"/>
          </w:tcPr>
          <w:p>
            <w:r>
              <w:t>Day 6</w:t>
            </w:r>
          </w:p>
        </w:tc>
        <w:tc>
          <w:tcPr>
            <w:tcW w:type="dxa" w:w="2880"/>
          </w:tcPr>
          <w:p>
            <w:r>
              <w:t>Maui</w:t>
            </w:r>
          </w:p>
        </w:tc>
        <w:tc>
          <w:tcPr>
            <w:tcW w:type="dxa" w:w="2880"/>
          </w:tcPr>
          <w:p>
            <w:r>
              <w:t>Explore Haleakala National Park, witnessing the sunrise or sunset (book in advance), enjoying the scenic views.</w:t>
            </w:r>
          </w:p>
        </w:tc>
      </w:tr>
      <w:tr>
        <w:tc>
          <w:tcPr>
            <w:tcW w:type="dxa" w:w="2880"/>
          </w:tcPr>
          <w:p>
            <w:r>
              <w:t>Day 7</w:t>
            </w:r>
          </w:p>
        </w:tc>
        <w:tc>
          <w:tcPr>
            <w:tcW w:type="dxa" w:w="2880"/>
          </w:tcPr>
          <w:p>
            <w:r>
              <w:t>Maui/Home</w:t>
            </w:r>
          </w:p>
        </w:tc>
        <w:tc>
          <w:tcPr>
            <w:tcW w:type="dxa" w:w="2880"/>
          </w:tcPr>
          <w:p>
            <w:r>
              <w:t>Departure from Maui.</w:t>
            </w:r>
          </w:p>
        </w:tc>
      </w:tr>
    </w:tbl>
    <w:p>
      <w:r/>
    </w:p>
    <w:p>
      <w:pPr>
        <w:pStyle w:val="Heading3"/>
      </w:pPr>
      <w:r>
        <w:t>Booking and Planning Tips</w:t>
      </w:r>
      <w:r/>
      <w:r/>
    </w:p>
    <w:p>
      <w:pPr>
        <w:pStyle w:val="ListBullet"/>
        <w:spacing w:line="240" w:lineRule="auto"/>
        <w:ind w:left="720"/>
      </w:pPr>
      <w:r/>
      <w:r>
        <w:rPr>
          <w:b/>
        </w:rPr>
        <w:t>Book accommodations and popular tours in advance:</w:t>
      </w:r>
      <w:r>
        <w:t xml:space="preserve"> Hawaii is a popular destination as of August 12, 2025, and securing spots early is crucial</w:t>
      </w:r>
      <w:r/>
    </w:p>
    <w:p>
      <w:pPr>
        <w:pStyle w:val="ListBullet"/>
        <w:spacing w:line="240" w:lineRule="auto"/>
        <w:ind w:left="720"/>
      </w:pPr>
      <w:r/>
      <w:r>
        <w:rPr>
          <w:b/>
        </w:rPr>
        <w:t>Consider inter-island flights:</w:t>
      </w:r>
      <w:r>
        <w:t xml:space="preserve"> Island hopping requires flights, so plan these in advance for the best prices and schedules.</w:t>
      </w:r>
      <w:r/>
    </w:p>
    <w:p>
      <w:pPr>
        <w:pStyle w:val="ListBullet"/>
        <w:spacing w:line="240" w:lineRule="auto"/>
        <w:ind w:left="720"/>
      </w:pPr>
      <w:r/>
      <w:r>
        <w:rPr>
          <w:b/>
        </w:rPr>
        <w:t>Rent a car:</w:t>
      </w:r>
      <w:r>
        <w:t xml:space="preserve"> Having a rental car provides the flexibility to explore each island independently (</w:t>
      </w:r>
      <w:hyperlink r:id="rId12">
        <w:r>
          <w:rPr>
            <w:color w:val="0000EE"/>
            <w:u w:val="single"/>
          </w:rPr>
          <w:t>Plan Your Ultimate Trip to Hawaii: Adventure, Travel Tips &amp; Inspiration</w:t>
        </w:r>
      </w:hyperlink>
      <w:r>
        <w:t>).</w:t>
      </w:r>
      <w:r/>
    </w:p>
    <w:p>
      <w:pPr>
        <w:pStyle w:val="ListBullet"/>
        <w:spacing w:line="240" w:lineRule="auto"/>
        <w:ind w:left="720"/>
      </w:pPr>
      <w:r/>
      <w:r>
        <w:rPr>
          <w:b/>
        </w:rPr>
        <w:t>Pack appropriately:</w:t>
      </w:r>
      <w:r>
        <w:t xml:space="preserve"> Pack for varying weather conditions, including swimwear, hiking gear, and light layers.</w:t>
      </w:r>
      <w:r/>
    </w:p>
    <w:p>
      <w:pPr>
        <w:pStyle w:val="ListBullet"/>
        <w:spacing w:line="240" w:lineRule="auto"/>
        <w:ind w:left="720"/>
      </w:pPr>
      <w:r/>
      <w:r>
        <w:rPr>
          <w:b/>
        </w:rPr>
        <w:t>Respect local culture:</w:t>
      </w:r>
      <w:r>
        <w:t xml:space="preserve"> Engage in responsible travel practices to preserve Hawaii’s natural beauty (</w:t>
      </w:r>
      <w:hyperlink r:id="rId12">
        <w:r>
          <w:rPr>
            <w:color w:val="0000EE"/>
            <w:u w:val="single"/>
          </w:rPr>
          <w:t>Plan Your Ultimate Trip to Hawaii: Adventure, Travel Tips &amp; Inspiration</w:t>
        </w:r>
      </w:hyperlink>
      <w:r>
        <w:t>).</w:t>
      </w:r>
      <w:r/>
      <w:r/>
    </w:p>
    <w:p>
      <w:pPr>
        <w:pStyle w:val="Heading3"/>
      </w:pPr>
      <w:r>
        <w:t>Potential Tourist Traps and How to Avoid Them</w:t>
      </w:r>
      <w:r/>
    </w:p>
    <w:p>
      <w:r/>
      <w:r>
        <w:t>To maximize your Hawaii adventure and avoid common pitfalls, consider the following:</w:t>
      </w:r>
      <w:r/>
      <w:r/>
    </w:p>
    <w:p>
      <w:pPr>
        <w:pStyle w:val="ListBullet"/>
        <w:spacing w:line="240" w:lineRule="auto"/>
        <w:ind w:left="720"/>
      </w:pPr>
      <w:r/>
      <w:r>
        <w:rPr>
          <w:b/>
        </w:rPr>
        <w:t>Overrated Attractions:</w:t>
      </w:r>
      <w:r>
        <w:t xml:space="preserve"> Some "must-see" attractions may be overcrowded and not worth the hype. Instead, prioritize hidden gems and local experiences .</w:t>
      </w:r>
      <w:r/>
    </w:p>
    <w:p>
      <w:pPr>
        <w:pStyle w:val="ListBullet"/>
        <w:spacing w:line="240" w:lineRule="auto"/>
        <w:ind w:left="720"/>
      </w:pPr>
      <w:r/>
      <w:r>
        <w:rPr>
          <w:b/>
        </w:rPr>
        <w:t>Tourist Traps:</w:t>
      </w:r>
      <w:r>
        <w:t xml:space="preserve"> Dole Plantation in Oahu could be a letdown for some tourists, it's better to explore spots that offer a more authentic experience.</w:t>
      </w:r>
      <w:r/>
    </w:p>
    <w:p>
      <w:pPr>
        <w:pStyle w:val="ListBullet"/>
        <w:spacing w:line="240" w:lineRule="auto"/>
        <w:ind w:left="720"/>
      </w:pPr>
      <w:r/>
      <w:r>
        <w:rPr>
          <w:b/>
        </w:rPr>
        <w:t>Hidden Beaches and Local Eats:</w:t>
      </w:r>
      <w:r>
        <w:t xml:space="preserve"> Seek out secret beaches and local food spots recommended by residents rather than sticking to mainstream recommendations (</w:t>
      </w:r>
      <w:hyperlink r:id="rId17">
        <w:r>
          <w:rPr>
            <w:color w:val="0000EE"/>
            <w:u w:val="single"/>
          </w:rPr>
          <w:t>Hawaii's Best | Travel Tips and Things to Do in Hawaii for Your Hawaii Vacation - Podcast - Apple Podcasts</w:t>
        </w:r>
      </w:hyperlink>
      <w:r>
        <w:t>).</w:t>
      </w:r>
      <w:r/>
      <w:r/>
    </w:p>
    <w:p>
      <w:pPr>
        <w:pStyle w:val="Heading3"/>
      </w:pPr>
      <w:r>
        <w:t>Budget Considerations</w:t>
      </w:r>
      <w:r/>
    </w:p>
    <w:p>
      <w:r/>
      <w:r>
        <w:t>The cost of an adventurous trip to Hawaii can vary widely depending on the activities chosen, accommodation preferences, and time of year. A rough estimate for a 7-day trip could range from $2,500 to $7,000+ per person, encompassing flights, accommodation, activities, food, and transportation.</w:t>
      </w:r>
      <w:r/>
    </w:p>
    <w:p>
      <w:pPr>
        <w:pStyle w:val="Heading3"/>
      </w:pPr>
      <w:r>
        <w:t>Conclusion</w:t>
      </w:r>
      <w:r/>
    </w:p>
    <w:p>
      <w:r/>
      <w:r>
        <w:t>Planning an adventurous trip to Hawaii requires a blend of careful planning, informed decision-making, and a spirit of exploration. By considering the unique offerings of each island, the optimal time to visit, and the diverse range of activities available, travelers can create an unforgettable Hawaiian adventure in 2025. The blend of water sports, land explorations, cultural experiences, and mindful travel practices ensures a fulfilling vacation that resonates with the adventurous soul.</w:t>
      </w:r>
      <w:r/>
    </w:p>
    <w:p>
      <w:pPr>
        <w:pStyle w:val="Heading3"/>
      </w:pPr>
      <w:r>
        <w:rPr>
          <w:b/>
        </w:rPr>
        <w:t>References</w:t>
      </w:r>
      <w:r/>
    </w:p>
    <w:p>
      <w:r/>
      <w:r>
        <w:t xml:space="preserve">Parasail Hawaii Tour &amp; Jet Ski Ride Watersports Adventure Combo at Maunalua Bay tours, activities, fun things to do in Oahu(Hawaii)｜VELTRA. </w:t>
      </w:r>
      <w:hyperlink r:id="rId9">
        <w:r>
          <w:rPr>
            <w:color w:val="0000EE"/>
            <w:u w:val="single"/>
          </w:rPr>
          <w:t>https://www.hawaiiactivities.com/en/hawaii/oahu/a/8414</w:t>
        </w:r>
      </w:hyperlink>
      <w:r>
        <w:t>.</w:t>
      </w:r>
      <w:r/>
    </w:p>
    <w:p>
      <w:r/>
      <w:r>
        <w:t xml:space="preserve">Go Hawaii Watersports – Parasailing and Water Activities in Honolulu, Hawaii. Call (808) 582-9386. </w:t>
      </w:r>
      <w:hyperlink r:id="rId10">
        <w:r>
          <w:rPr>
            <w:color w:val="0000EE"/>
            <w:u w:val="single"/>
          </w:rPr>
          <w:t>https://gohawaiiwatersports.com/</w:t>
        </w:r>
      </w:hyperlink>
      <w:r>
        <w:t>.</w:t>
      </w:r>
      <w:r/>
    </w:p>
    <w:p>
      <w:r/>
      <w:r>
        <w:t xml:space="preserve">Waterfall Tour Adventures. </w:t>
      </w:r>
      <w:hyperlink r:id="rId11">
        <w:r>
          <w:rPr>
            <w:color w:val="0000EE"/>
            <w:u w:val="single"/>
          </w:rPr>
          <w:t>https://www.hawaiiactivities.com/en/hawaii/big_island/ctg/192114:hawaii_waterfall_swim_adventures/</w:t>
        </w:r>
      </w:hyperlink>
      <w:r/>
    </w:p>
    <w:p>
      <w:r/>
      <w:r>
        <w:t xml:space="preserve">Plan Your Ultimate Trip to Hawaii: Adventure, Travel Tips &amp; Inspiration. </w:t>
      </w:r>
      <w:hyperlink r:id="rId12">
        <w:r>
          <w:rPr>
            <w:color w:val="0000EE"/>
            <w:u w:val="single"/>
          </w:rPr>
          <w:t>https://www.lemon8-app.com/@christybarre/7527097557467251230?region=us</w:t>
        </w:r>
      </w:hyperlink>
      <w:r>
        <w:t>.</w:t>
      </w:r>
      <w:r/>
    </w:p>
    <w:p>
      <w:r/>
      <w:r>
        <w:t xml:space="preserve">Island Bliss: Dive into the Ultimate Hawaii Island Hopping Cruise Adventure. </w:t>
      </w:r>
      <w:hyperlink r:id="rId13">
        <w:r>
          <w:rPr>
            <w:color w:val="0000EE"/>
            <w:u w:val="single"/>
          </w:rPr>
          <w:t>https://uncruise.com/blogs/hawaii/island-bliss-dive-into-the-ultimate-hawaii-island-hopping-cruise-adventure</w:t>
        </w:r>
      </w:hyperlink>
      <w:r>
        <w:t>.</w:t>
      </w:r>
      <w:r/>
    </w:p>
    <w:p>
      <w:r/>
      <w:r>
        <w:t xml:space="preserve">The Hawaii Vacation Guide Home - The Hawaii Vacation Guide. </w:t>
      </w:r>
      <w:hyperlink r:id="rId14">
        <w:r>
          <w:rPr>
            <w:color w:val="0000EE"/>
            <w:u w:val="single"/>
          </w:rPr>
          <w:t>https://thehawaiivacationguide.com/</w:t>
        </w:r>
      </w:hyperlink>
      <w:r>
        <w:t>.</w:t>
      </w:r>
      <w:r/>
    </w:p>
    <w:p>
      <w:r/>
      <w:r>
        <w:t xml:space="preserve">Island Hopping in Hawaii: Planning an Epic 10-Day Hawaii Itinerary. </w:t>
      </w:r>
      <w:hyperlink r:id="rId15">
        <w:r>
          <w:rPr>
            <w:color w:val="0000EE"/>
            <w:u w:val="single"/>
          </w:rPr>
          <w:t>https://apassionandapassport.com/hawaii-island-hopping-itinerary-10-days/</w:t>
        </w:r>
      </w:hyperlink>
      <w:r>
        <w:t>.</w:t>
      </w:r>
      <w:r/>
    </w:p>
    <w:p>
      <w:r/>
      <w:r>
        <w:t xml:space="preserve">Hawaii Seasons 2025 - Planet Travel Advisor. </w:t>
      </w:r>
      <w:hyperlink r:id="rId16">
        <w:r>
          <w:rPr>
            <w:color w:val="0000EE"/>
            <w:u w:val="single"/>
          </w:rPr>
          <w:t>https://www.planettraveladvisor.com/north-america/hawaii-travel-guide/hawaii-Seasons/</w:t>
        </w:r>
      </w:hyperlink>
      <w:r>
        <w:t>.</w:t>
      </w:r>
      <w:r/>
    </w:p>
    <w:p>
      <w:r/>
      <w:r>
        <w:t xml:space="preserve">Hawaii's Best | Travel Tips and Things to Do in Hawaii for Your Hawaii Vacation - Podcast - Apple Podcasts. </w:t>
      </w:r>
      <w:hyperlink r:id="rId17">
        <w:r>
          <w:rPr>
            <w:color w:val="0000EE"/>
            <w:u w:val="single"/>
          </w:rPr>
          <w:t>https://podcasts.apple.com/ca/podcast/hawaiis-best-travel-tips-and-guides-for-your-hawaii/id1455785618</w:t>
        </w:r>
      </w:hyperlink>
      <w:r>
        <w: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awaiiactivities.com/en/hawaii/oahu/a/8414" TargetMode="External"/><Relationship Id="rId10" Type="http://schemas.openxmlformats.org/officeDocument/2006/relationships/hyperlink" Target="https://gohawaiiwatersports.com/" TargetMode="External"/><Relationship Id="rId11" Type="http://schemas.openxmlformats.org/officeDocument/2006/relationships/hyperlink" Target="https://www.hawaiiactivities.com/en/hawaii/big_island/ctg/192114:hawaii_waterfall_swim_adventures/" TargetMode="External"/><Relationship Id="rId12" Type="http://schemas.openxmlformats.org/officeDocument/2006/relationships/hyperlink" Target="https://www.lemon8-app.com/@christybarre/7527097557467251230?region=us" TargetMode="External"/><Relationship Id="rId13" Type="http://schemas.openxmlformats.org/officeDocument/2006/relationships/hyperlink" Target="https://uncruise.com/blogs/hawaii/island-bliss-dive-into-the-ultimate-hawaii-island-hopping-cruise-adventure" TargetMode="External"/><Relationship Id="rId14" Type="http://schemas.openxmlformats.org/officeDocument/2006/relationships/hyperlink" Target="https://thehawaiivacationguide.com/" TargetMode="External"/><Relationship Id="rId15" Type="http://schemas.openxmlformats.org/officeDocument/2006/relationships/hyperlink" Target="https://apassionandapassport.com/hawaii-island-hopping-itinerary-10-days/" TargetMode="External"/><Relationship Id="rId16" Type="http://schemas.openxmlformats.org/officeDocument/2006/relationships/hyperlink" Target="https://www.planettraveladvisor.com/north-america/hawaii-travel-guide/hawaii-Seasons/" TargetMode="External"/><Relationship Id="rId17" Type="http://schemas.openxmlformats.org/officeDocument/2006/relationships/hyperlink" Target="https://podcasts.apple.com/ca/podcast/hawaiis-best-travel-tips-and-guides-for-your-hawaii/id1455785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