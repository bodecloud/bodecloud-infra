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Graphical Glitches in Unreal Engine 4 Games on Linux via Wine and Lutris</w:t>
      </w:r>
      <w:r/>
    </w:p>
    <w:p>
      <w:r/>
      <w:r>
        <w:t>Unreal Engine 4 (UE4) games running on Linux through Wine, often managed using Lutris, can sometimes suffer from various graphical glitches. This report addresses common issues and outlines potential fixes to improve the gaming experience. By understanding the underlying causes and available solutions, users can optimize their configurations for smoother gameplay. The Unreal Engine's complexity and the translation layers introduced by Wine can lead to visual artifacts, performance drops, and even system instability, necessitating a multi-faceted approach to troubleshooting (</w:t>
      </w:r>
      <w:hyperlink r:id="rId9">
        <w:r>
          <w:rPr>
            <w:color w:val="0000EE"/>
            <w:u w:val="single"/>
          </w:rPr>
          <w:t>manero's blog</w:t>
        </w:r>
      </w:hyperlink>
      <w:r>
        <w:t>).</w:t>
      </w:r>
      <w:r/>
    </w:p>
    <w:p>
      <w:r/>
      <w:r>
        <w:t>Several factors contribute to these glitches, including outdated Mesa drivers, compatibility issues with Wine Gallium Nine (</w:t>
      </w:r>
      <w:hyperlink r:id="rId9">
        <w:r>
          <w:rPr>
            <w:color w:val="0000EE"/>
            <w:u w:val="single"/>
          </w:rPr>
          <w:t>manero's blog</w:t>
        </w:r>
      </w:hyperlink>
      <w:r>
        <w:t>), improper configuration of DXVK, and conflicts with specific hardware or software settings (</w:t>
      </w:r>
      <w:hyperlink r:id="rId10">
        <w:r>
          <w:rPr>
            <w:color w:val="0000EE"/>
            <w:u w:val="single"/>
          </w:rPr>
          <w:t>Level1Techs Forums</w:t>
        </w:r>
      </w:hyperlink>
      <w:r>
        <w:t>). Users often report random graphical glitches, polygon artifacts, freezing, black screens, and color layer bugs while running UE4 games on Linux with Wine (</w:t>
      </w:r>
      <w:hyperlink r:id="rId9">
        <w:r>
          <w:rPr>
            <w:color w:val="0000EE"/>
            <w:u w:val="single"/>
          </w:rPr>
          <w:t>manero's blog</w:t>
        </w:r>
      </w:hyperlink>
      <w:r>
        <w:t xml:space="preserve">, </w:t>
      </w:r>
      <w:hyperlink r:id="rId11">
        <w:r>
          <w:rPr>
            <w:color w:val="0000EE"/>
            <w:u w:val="single"/>
          </w:rPr>
          <w:t>Lutris Forums</w:t>
        </w:r>
      </w:hyperlink>
      <w:r>
        <w:t>).</w:t>
      </w:r>
      <w:r/>
    </w:p>
    <w:p>
      <w:r/>
      <w:r>
        <w:t>This report will delve into specific solutions and tweaks to address these problems within the Lutris environment (</w:t>
      </w:r>
      <w:hyperlink r:id="rId12">
        <w:r>
          <w:rPr>
            <w:color w:val="0000EE"/>
            <w:u w:val="single"/>
          </w:rPr>
          <w:t>Lutris Wiki</w:t>
        </w:r>
      </w:hyperlink>
      <w:r>
        <w:t>). It will cover utilizing Wine-PBA for performance gains with DX9/DX11 OpenGL, adjusting environment variables, and troubleshooting clocksource issues related to performance drops (</w:t>
      </w:r>
      <w:hyperlink r:id="rId12">
        <w:r>
          <w:rPr>
            <w:color w:val="0000EE"/>
            <w:u w:val="single"/>
          </w:rPr>
          <w:t>Lutris Wiki</w:t>
        </w:r>
      </w:hyperlink>
      <w:r>
        <w:t xml:space="preserve">, </w:t>
      </w:r>
      <w:hyperlink r:id="rId13">
        <w:r>
          <w:rPr>
            <w:color w:val="0000EE"/>
            <w:u w:val="single"/>
          </w:rPr>
          <w:t>Level1Techs Forums</w:t>
        </w:r>
      </w:hyperlink>
      <w:r>
        <w:t>). Additionally, it will explore potential compatibility problems arising from the use of both official and unofficial Proton versions when managing the game via Lutris (</w:t>
      </w:r>
      <w:hyperlink r:id="rId13">
        <w:r>
          <w:rPr>
            <w:color w:val="0000EE"/>
            <w:u w:val="single"/>
          </w:rPr>
          <w:t>Level1Techs Forums</w:t>
        </w:r>
      </w:hyperlink>
      <w:r>
        <w:t>). This report aims to offer practical guidance for resolving graphical issues and optimizing the performance of UE4 games on Linux through Lutris, ensuring a more enjoyable gaming experience as of June 17, 2025.</w:t>
      </w:r>
      <w:r/>
    </w:p>
    <w:p>
      <w:pPr>
        <w:pStyle w:val="Heading2"/>
      </w:pPr>
      <w:r>
        <w:t>Table of Contents</w:t>
      </w:r>
      <w:r/>
    </w:p>
    <w:p>
      <w:pPr>
        <w:pStyle w:val="Heading2"/>
      </w:pPr>
      <w:r>
        <w:t>Conclusion</w:t>
      </w:r>
      <w:r/>
    </w:p>
    <w:p>
      <w:r/>
      <w:r>
        <w:t>UE4 graphical glitches encountered when running games through Wine and Lutris on Linux stem from a complex interplay of factors. Research indicates that outdated Mesa drivers, Wine Gallium Nine compatibility, DXVK configuration, hardware/software conflicts, and even the specific Proton version used can contribute to issues such as random graphical glitches, polygon artifacts, freezing, and color layer bugs (</w:t>
      </w:r>
      <w:hyperlink r:id="rId9">
        <w:r>
          <w:rPr>
            <w:color w:val="0000EE"/>
            <w:u w:val="single"/>
          </w:rPr>
          <w:t>manero's blog</w:t>
        </w:r>
      </w:hyperlink>
      <w:r>
        <w:t xml:space="preserve">, </w:t>
      </w:r>
      <w:hyperlink r:id="rId11">
        <w:r>
          <w:rPr>
            <w:color w:val="0000EE"/>
            <w:u w:val="single"/>
          </w:rPr>
          <w:t>Lutris Forums</w:t>
        </w:r>
      </w:hyperlink>
      <w:r>
        <w:t>). Addressing these problems mandates a multi-pronged approach, including examining driver versions, fine-tuning DXVK settings, and ensuring compatibility between Wine and Lutris configurations.</w:t>
      </w:r>
      <w:r/>
    </w:p>
    <w:p>
      <w:r/>
      <w:r>
        <w:t>The report emphasizes the importance of specific solutions, such as utilizing Wine-PBA for performance boosts with DX9/DX11 OpenGL and adjusting environment variables. Furthermore, troubleshooting clocksource issues is crucial for resolving performance drops. The compatibility considerations concerning the use of official and unofficial Proton versions also warrant careful attention (</w:t>
      </w:r>
      <w:hyperlink r:id="rId13">
        <w:r>
          <w:rPr>
            <w:color w:val="0000EE"/>
            <w:u w:val="single"/>
          </w:rPr>
          <w:t>Level1Techs Forums</w:t>
        </w:r>
      </w:hyperlink>
      <w:r>
        <w:t xml:space="preserve">, </w:t>
      </w:r>
      <w:hyperlink r:id="rId12">
        <w:r>
          <w:rPr>
            <w:color w:val="0000EE"/>
            <w:u w:val="single"/>
          </w:rPr>
          <w:t>Lutris Wiki</w:t>
        </w:r>
      </w:hyperlink>
      <w:r>
        <w:t>). Future research should focus on creating more automated troubleshooting tools and establishing standardized configurations for common hardware setups to provide a smoother user experience. It is therefore crucial to remain current with updates and community-driven solutions (</w:t>
      </w:r>
      <w:hyperlink r:id="rId12">
        <w:r>
          <w:rPr>
            <w:color w:val="0000EE"/>
            <w:u w:val="single"/>
          </w:rPr>
          <w:t>Lutris Wiki</w:t>
        </w:r>
      </w:hyperlink>
      <w:r>
        <w:t>).</w:t>
      </w:r>
      <w:r/>
    </w:p>
    <w:p>
      <w:pPr>
        <w:pStyle w:val="Heading2"/>
      </w:pPr>
      <w:r>
        <w:t>References</w:t>
      </w:r>
      <w:r/>
      <w:r/>
    </w:p>
    <w:p>
      <w:pPr>
        <w:pStyle w:val="ListBullet"/>
        <w:spacing w:line="240" w:lineRule="auto"/>
        <w:ind w:left="720"/>
      </w:pPr>
      <w:r/>
      <w:hyperlink r:id="rId14">
        <w:r>
          <w:rPr>
            <w:color w:val="0000EE"/>
            <w:u w:val="single"/>
          </w:rPr>
          <w:t>https://github.com/lutris/lutris/issues/4339</w:t>
        </w:r>
      </w:hyperlink>
      <w:r/>
    </w:p>
    <w:p>
      <w:pPr>
        <w:pStyle w:val="ListBullet"/>
        <w:spacing w:line="240" w:lineRule="auto"/>
        <w:ind w:left="720"/>
      </w:pPr>
      <w:r/>
      <w:hyperlink r:id="rId15">
        <w:r>
          <w:rPr>
            <w:color w:val="0000EE"/>
            <w:u w:val="single"/>
          </w:rPr>
          <w:t>https://forums.lutris.net/t/resolved-many-problems-on-lutris-dont-lauch-errore-256-slow-graphics/18461</w:t>
        </w:r>
      </w:hyperlink>
      <w:r/>
    </w:p>
    <w:p>
      <w:pPr>
        <w:pStyle w:val="ListBullet"/>
        <w:spacing w:line="240" w:lineRule="auto"/>
        <w:ind w:left="720"/>
      </w:pPr>
      <w:r/>
      <w:hyperlink r:id="rId16">
        <w:r>
          <w:rPr>
            <w:color w:val="0000EE"/>
            <w:u w:val="single"/>
          </w:rPr>
          <w:t>https://forums.lutris.net/t/dxvk-vk3d-update-breaks-games-solution/17533</w:t>
        </w:r>
      </w:hyperlink>
      <w:r/>
    </w:p>
    <w:p>
      <w:pPr>
        <w:pStyle w:val="ListBullet"/>
        <w:spacing w:line="240" w:lineRule="auto"/>
        <w:ind w:left="720"/>
      </w:pPr>
      <w:r/>
      <w:hyperlink r:id="rId17">
        <w:r>
          <w:rPr>
            <w:color w:val="0000EE"/>
            <w:u w:val="single"/>
          </w:rPr>
          <w:t>https://www.reddit.com/r/wine_gaming/comments/d7xau7/what_are_things_to_try_when_a_game_has_severe/</w:t>
        </w:r>
      </w:hyperlink>
      <w:r/>
    </w:p>
    <w:p>
      <w:pPr>
        <w:pStyle w:val="ListBullet"/>
        <w:spacing w:line="240" w:lineRule="auto"/>
        <w:ind w:left="720"/>
      </w:pPr>
      <w:r/>
      <w:hyperlink r:id="rId18">
        <w:r>
          <w:rPr>
            <w:color w:val="0000EE"/>
            <w:u w:val="single"/>
          </w:rPr>
          <w:t>https://unix.stackexchange.com/questions/543015/winehq-gfx-problems-when-running-games-how-to-fixem</w:t>
        </w:r>
      </w:hyperlink>
      <w:r/>
    </w:p>
    <w:p>
      <w:pPr>
        <w:pStyle w:val="ListBullet"/>
        <w:spacing w:line="240" w:lineRule="auto"/>
        <w:ind w:left="720"/>
      </w:pPr>
      <w:r/>
      <w:hyperlink r:id="rId11">
        <w:r>
          <w:rPr>
            <w:color w:val="0000EE"/>
            <w:u w:val="single"/>
          </w:rPr>
          <w:t>https://forums.lutris.net/t/help-needed-with-configuring-wine-runners-for-optimal-performance/22062</w:t>
        </w:r>
      </w:hyperlink>
      <w:r/>
    </w:p>
    <w:p>
      <w:pPr>
        <w:pStyle w:val="ListBullet"/>
        <w:spacing w:line="240" w:lineRule="auto"/>
        <w:ind w:left="720"/>
      </w:pPr>
      <w:r/>
      <w:hyperlink r:id="rId19">
        <w:r>
          <w:rPr>
            <w:color w:val="0000EE"/>
            <w:u w:val="single"/>
          </w:rPr>
          <w:t>https://www.reddit.com/r/Lutris/comments/12znfp6/anyone_know_how_to_fix_the_graphics_on_this_win/</w:t>
        </w:r>
      </w:hyperlink>
      <w:r/>
    </w:p>
    <w:p>
      <w:pPr>
        <w:pStyle w:val="ListBullet"/>
        <w:spacing w:line="240" w:lineRule="auto"/>
        <w:ind w:left="720"/>
      </w:pPr>
      <w:r/>
      <w:hyperlink r:id="rId20">
        <w:r>
          <w:rPr>
            <w:color w:val="0000EE"/>
            <w:u w:val="single"/>
          </w:rPr>
          <w:t>https://bbs.archlinux.org/viewtopic.php?id=295742</w:t>
        </w:r>
      </w:hyperlink>
      <w:r/>
    </w:p>
    <w:p>
      <w:pPr>
        <w:pStyle w:val="ListBullet"/>
        <w:spacing w:line="240" w:lineRule="auto"/>
        <w:ind w:left="720"/>
      </w:pPr>
      <w:r/>
      <w:hyperlink r:id="rId21">
        <w:r>
          <w:rPr>
            <w:color w:val="0000EE"/>
            <w:u w:val="single"/>
          </w:rPr>
          <w:t>https://github.com/lutris/lutris/wiki/Performance-Tweaks/503b2e6f82d63bef4a896f84d206f37f29b23a42</w:t>
        </w:r>
      </w:hyperlink>
      <w:r/>
    </w:p>
    <w:p>
      <w:pPr>
        <w:pStyle w:val="ListBullet"/>
        <w:spacing w:line="240" w:lineRule="auto"/>
        <w:ind w:left="720"/>
      </w:pPr>
      <w:r/>
      <w:hyperlink r:id="rId22">
        <w:r>
          <w:rPr>
            <w:color w:val="0000EE"/>
            <w:u w:val="single"/>
          </w:rPr>
          <w:t>https://forums.unrealengine.com/t/running-windows-editor-through-wine-severe-graphical-issues/1320028</w:t>
        </w:r>
      </w:hyperlink>
      <w:r/>
    </w:p>
    <w:p>
      <w:pPr>
        <w:pStyle w:val="ListBullet"/>
        <w:spacing w:line="240" w:lineRule="auto"/>
        <w:ind w:left="720"/>
      </w:pPr>
      <w:r/>
      <w:hyperlink r:id="rId23">
        <w:r>
          <w:rPr>
            <w:color w:val="0000EE"/>
            <w:u w:val="single"/>
          </w:rPr>
          <w:t>https://discussion.fedoraproject.org/t/run-wine-games-dxvk-by-integrated-gpu/74396</w:t>
        </w:r>
      </w:hyperlink>
      <w:r/>
    </w:p>
    <w:p>
      <w:pPr>
        <w:pStyle w:val="ListBullet"/>
        <w:spacing w:line="240" w:lineRule="auto"/>
        <w:ind w:left="720"/>
      </w:pPr>
      <w:r/>
      <w:hyperlink r:id="rId24">
        <w:r>
          <w:rPr>
            <w:color w:val="0000EE"/>
            <w:u w:val="single"/>
          </w:rPr>
          <w:t>https://forum.manjaro.org/t/when-gaming-in-lutris-sudden-black-screen-on-both-monitors-requires-restarting-pc-after-a-few-minutes-in-game/146219</w:t>
        </w:r>
      </w:hyperlink>
      <w:r/>
    </w:p>
    <w:p>
      <w:pPr>
        <w:pStyle w:val="ListBullet"/>
        <w:spacing w:line="240" w:lineRule="auto"/>
        <w:ind w:left="720"/>
      </w:pPr>
      <w:r/>
      <w:hyperlink r:id="rId25">
        <w:r>
          <w:rPr>
            <w:color w:val="0000EE"/>
            <w:u w:val="single"/>
          </w:rPr>
          <w:t>https://forum.winehq.org/viewtopic.php?t=33279</w:t>
        </w:r>
      </w:hyperlink>
      <w:r/>
    </w:p>
    <w:p>
      <w:pPr>
        <w:pStyle w:val="ListBullet"/>
        <w:spacing w:line="240" w:lineRule="auto"/>
        <w:ind w:left="720"/>
      </w:pPr>
      <w:r/>
      <w:hyperlink r:id="rId26">
        <w:r>
          <w:rPr>
            <w:color w:val="0000EE"/>
            <w:u w:val="single"/>
          </w:rPr>
          <w:t>https://www.youtube.com/watch?v=rbSu3V0wEoU</w:t>
        </w:r>
      </w:hyperlink>
      <w:r/>
    </w:p>
    <w:p>
      <w:pPr>
        <w:pStyle w:val="ListBullet"/>
        <w:spacing w:line="240" w:lineRule="auto"/>
        <w:ind w:left="720"/>
      </w:pPr>
      <w:r/>
      <w:hyperlink r:id="rId27">
        <w:r>
          <w:rPr>
            <w:color w:val="0000EE"/>
            <w:u w:val="single"/>
          </w:rPr>
          <w:t>https://github.com/lutris/lutris/wiki/How-to:-DXVK/924c2bf7cb9a016aa9c2593c31b5fb1c29807a00</w:t>
        </w:r>
      </w:hyperlink>
      <w:r/>
    </w:p>
    <w:p>
      <w:pPr>
        <w:pStyle w:val="ListBullet"/>
        <w:spacing w:line="240" w:lineRule="auto"/>
        <w:ind w:left="720"/>
      </w:pPr>
      <w:r/>
      <w:hyperlink r:id="rId28">
        <w:r>
          <w:rPr>
            <w:color w:val="0000EE"/>
            <w:u w:val="single"/>
          </w:rPr>
          <w:t>https://askubuntu.com/questions/1526789/black-screen-when-running-game-or-some-app-in-lutris-with-dedicated-gpu</w:t>
        </w:r>
      </w:hyperlink>
      <w:r/>
    </w:p>
    <w:p>
      <w:pPr>
        <w:pStyle w:val="ListBullet"/>
        <w:spacing w:line="240" w:lineRule="auto"/>
        <w:ind w:left="720"/>
      </w:pPr>
      <w:r/>
      <w:hyperlink r:id="rId29">
        <w:r>
          <w:rPr>
            <w:color w:val="0000EE"/>
            <w:u w:val="single"/>
          </w:rPr>
          <w:t>https://forums.eveonline.com/t/how-to-fix-lutris-3-4-2025-upgrade/482167</w:t>
        </w:r>
      </w:hyperlink>
      <w:r/>
    </w:p>
    <w:p>
      <w:pPr>
        <w:pStyle w:val="ListBullet"/>
        <w:spacing w:line="240" w:lineRule="auto"/>
        <w:ind w:left="720"/>
      </w:pPr>
      <w:r/>
      <w:hyperlink r:id="rId30">
        <w:r>
          <w:rPr>
            <w:color w:val="0000EE"/>
            <w:u w:val="single"/>
          </w:rPr>
          <w:t>https://www.reddit.com/r/Lutris/comments/webchy/black_screen_upon_launching_game_from_lutris/</w:t>
        </w:r>
      </w:hyperlink>
      <w:r/>
    </w:p>
    <w:p>
      <w:pPr>
        <w:pStyle w:val="ListBullet"/>
        <w:spacing w:line="240" w:lineRule="auto"/>
        <w:ind w:left="720"/>
      </w:pPr>
      <w:r/>
      <w:hyperlink r:id="rId31">
        <w:r>
          <w:rPr>
            <w:color w:val="0000EE"/>
            <w:u w:val="single"/>
          </w:rPr>
          <w:t>https://github.com/lutris/lutris/issues/2719</w:t>
        </w:r>
      </w:hyperlink>
      <w:r/>
    </w:p>
    <w:p>
      <w:pPr>
        <w:pStyle w:val="ListBullet"/>
        <w:spacing w:line="240" w:lineRule="auto"/>
        <w:ind w:left="720"/>
      </w:pPr>
      <w:r/>
      <w:hyperlink r:id="rId32">
        <w:r>
          <w:rPr>
            <w:color w:val="0000EE"/>
            <w:u w:val="single"/>
          </w:rPr>
          <w:t>https://www.reddit.com/r/macgaming/comments/xqxxi0/howto_nastysmoltenvk_unreal_engine_4_dxvk/</w:t>
        </w:r>
      </w:hyperlink>
      <w:r/>
    </w:p>
    <w:p>
      <w:pPr>
        <w:pStyle w:val="ListBullet"/>
        <w:spacing w:line="240" w:lineRule="auto"/>
        <w:ind w:left="720"/>
      </w:pPr>
      <w:r/>
      <w:hyperlink r:id="rId33">
        <w:r>
          <w:rPr>
            <w:color w:val="0000EE"/>
            <w:u w:val="single"/>
          </w:rPr>
          <w:t>https://www.reddit.com/r/OptimizedGaming/comments/13s12vw/unreal_engine_45_universal_stutter_fix/</w:t>
        </w:r>
      </w:hyperlink>
      <w:r/>
    </w:p>
    <w:p>
      <w:pPr>
        <w:pStyle w:val="ListBullet"/>
        <w:spacing w:line="240" w:lineRule="auto"/>
        <w:ind w:left="720"/>
      </w:pPr>
      <w:r/>
      <w:hyperlink r:id="rId34">
        <w:r>
          <w:rPr>
            <w:color w:val="0000EE"/>
            <w:u w:val="single"/>
          </w:rPr>
          <w:t>https://www.reddit.com/r/linux_gaming/comments/ff9yn4/lutris_performance_tweaks/</w:t>
        </w:r>
      </w:hyperlink>
      <w:r/>
    </w:p>
    <w:p>
      <w:pPr>
        <w:pStyle w:val="ListBullet"/>
        <w:spacing w:line="240" w:lineRule="auto"/>
        <w:ind w:left="720"/>
      </w:pPr>
      <w:r/>
      <w:hyperlink r:id="rId12">
        <w:r>
          <w:rPr>
            <w:color w:val="0000EE"/>
            <w:u w:val="single"/>
          </w:rPr>
          <w:t>https://github.com/lutris/lutris/wiki/Performance-Tweaks/3339f09e506692208e223a81bbbdf94509528314</w:t>
        </w:r>
      </w:hyperlink>
      <w:r/>
    </w:p>
    <w:p>
      <w:pPr>
        <w:pStyle w:val="ListBullet"/>
        <w:spacing w:line="240" w:lineRule="auto"/>
        <w:ind w:left="720"/>
      </w:pPr>
      <w:r/>
      <w:hyperlink r:id="rId35">
        <w:r>
          <w:rPr>
            <w:color w:val="0000EE"/>
            <w:u w:val="single"/>
          </w:rPr>
          <w:t>https://forum.endeavouros.com/t/artifacts-running-an-old-game-failing-to-use-dxvk/45685</w:t>
        </w:r>
      </w:hyperlink>
      <w:r/>
    </w:p>
    <w:p>
      <w:pPr>
        <w:pStyle w:val="ListBullet"/>
        <w:spacing w:line="240" w:lineRule="auto"/>
        <w:ind w:left="720"/>
      </w:pPr>
      <w:r/>
      <w:hyperlink r:id="rId10">
        <w:r>
          <w:rPr>
            <w:color w:val="0000EE"/>
            <w:u w:val="single"/>
          </w:rPr>
          <w:t>https://forum.level1techs.com/t/ue4-games-on-dxvk-and-wine-proton-with-avx-vs-avx2-performance-difference/147727</w:t>
        </w:r>
      </w:hyperlink>
      <w:r/>
    </w:p>
    <w:p>
      <w:pPr>
        <w:pStyle w:val="ListBullet"/>
        <w:spacing w:line="240" w:lineRule="auto"/>
        <w:ind w:left="720"/>
      </w:pPr>
      <w:r/>
      <w:hyperlink r:id="rId36">
        <w:r>
          <w:rPr>
            <w:color w:val="0000EE"/>
            <w:u w:val="single"/>
          </w:rPr>
          <w:t>https://forums.unrealengine.com/t/linux-wine-lutris-epiclauncher-assets-happiness/125386</w:t>
        </w:r>
      </w:hyperlink>
      <w:r/>
    </w:p>
    <w:p>
      <w:pPr>
        <w:pStyle w:val="ListBullet"/>
        <w:spacing w:line="240" w:lineRule="auto"/>
        <w:ind w:left="720"/>
      </w:pPr>
      <w:r/>
      <w:hyperlink r:id="rId9">
        <w:r>
          <w:rPr>
            <w:color w:val="0000EE"/>
            <w:u w:val="single"/>
          </w:rPr>
          <w:t>https://manerosss.wordpress.com/2016/09/16/unreal-engine-games-on-linux-wine/</w:t>
        </w:r>
      </w:hyperlink>
      <w:r/>
    </w:p>
    <w:p>
      <w:pPr>
        <w:pStyle w:val="ListBullet"/>
        <w:spacing w:line="240" w:lineRule="auto"/>
        <w:ind w:left="720"/>
      </w:pPr>
      <w:r/>
      <w:hyperlink r:id="rId37">
        <w:r>
          <w:rPr>
            <w:color w:val="0000EE"/>
            <w:u w:val="single"/>
          </w:rPr>
          <w:t>https://forums.unrealengine.com/t/for-those-that-getting-flashing-or-black-screen-in-the-editor-troubleshooting/244658</w:t>
        </w:r>
      </w:hyperlink>
      <w:r/>
    </w:p>
    <w:p>
      <w:pPr>
        <w:pStyle w:val="ListBullet"/>
        <w:spacing w:line="240" w:lineRule="auto"/>
        <w:ind w:left="720"/>
      </w:pPr>
      <w:r/>
      <w:hyperlink r:id="rId13">
        <w:r>
          <w:rPr>
            <w:color w:val="0000EE"/>
            <w:u w:val="single"/>
          </w:rPr>
          <w:t>https://forum.level1techs.com/t/ue4-games-on-dxvk-and-wine-proton-with-avx-vs-avx2-performance-difference/147727?page=3</w:t>
        </w:r>
      </w:hyperlink>
      <w:r/>
    </w:p>
    <w:p>
      <w:pPr>
        <w:pStyle w:val="ListBullet"/>
        <w:spacing w:line="240" w:lineRule="auto"/>
        <w:ind w:left="720"/>
      </w:pPr>
      <w:r/>
      <w:hyperlink r:id="rId38">
        <w:r>
          <w:rPr>
            <w:color w:val="0000EE"/>
            <w:u w:val="single"/>
          </w:rPr>
          <w:t>https://nerdburglars.net/question/why-am-i-experiencing-poor-performance-with-lutris/</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nerosss.wordpress.com/2016/09/16/unreal-engine-games-on-linux-wine/" TargetMode="External"/><Relationship Id="rId10" Type="http://schemas.openxmlformats.org/officeDocument/2006/relationships/hyperlink" Target="https://forum.level1techs.com/t/ue4-games-on-dxvk-and-wine-proton-with-avx-vs-avx2-performance-difference/147727" TargetMode="External"/><Relationship Id="rId11" Type="http://schemas.openxmlformats.org/officeDocument/2006/relationships/hyperlink" Target="https://forums.lutris.net/t/help-needed-with-configuring-wine-runners-for-optimal-performance/22062" TargetMode="External"/><Relationship Id="rId12" Type="http://schemas.openxmlformats.org/officeDocument/2006/relationships/hyperlink" Target="https://github.com/lutris/lutris/wiki/Performance-Tweaks/3339f09e506692208e223a81bbbdf94509528314" TargetMode="External"/><Relationship Id="rId13" Type="http://schemas.openxmlformats.org/officeDocument/2006/relationships/hyperlink" Target="https://forum.level1techs.com/t/ue4-games-on-dxvk-and-wine-proton-with-avx-vs-avx2-performance-difference/147727?page=3" TargetMode="External"/><Relationship Id="rId14" Type="http://schemas.openxmlformats.org/officeDocument/2006/relationships/hyperlink" Target="https://github.com/lutris/lutris/issues/4339" TargetMode="External"/><Relationship Id="rId15" Type="http://schemas.openxmlformats.org/officeDocument/2006/relationships/hyperlink" Target="https://forums.lutris.net/t/resolved-many-problems-on-lutris-dont-lauch-errore-256-slow-graphics/18461" TargetMode="External"/><Relationship Id="rId16" Type="http://schemas.openxmlformats.org/officeDocument/2006/relationships/hyperlink" Target="https://forums.lutris.net/t/dxvk-vk3d-update-breaks-games-solution/17533" TargetMode="External"/><Relationship Id="rId17" Type="http://schemas.openxmlformats.org/officeDocument/2006/relationships/hyperlink" Target="https://www.reddit.com/r/wine_gaming/comments/d7xau7/what_are_things_to_try_when_a_game_has_severe/" TargetMode="External"/><Relationship Id="rId18" Type="http://schemas.openxmlformats.org/officeDocument/2006/relationships/hyperlink" Target="https://unix.stackexchange.com/questions/543015/winehq-gfx-problems-when-running-games-how-to-fixem" TargetMode="External"/><Relationship Id="rId19" Type="http://schemas.openxmlformats.org/officeDocument/2006/relationships/hyperlink" Target="https://www.reddit.com/r/Lutris/comments/12znfp6/anyone_know_how_to_fix_the_graphics_on_this_win/" TargetMode="External"/><Relationship Id="rId20" Type="http://schemas.openxmlformats.org/officeDocument/2006/relationships/hyperlink" Target="https://bbs.archlinux.org/viewtopic.php?id=295742" TargetMode="External"/><Relationship Id="rId21" Type="http://schemas.openxmlformats.org/officeDocument/2006/relationships/hyperlink" Target="https://github.com/lutris/lutris/wiki/Performance-Tweaks/503b2e6f82d63bef4a896f84d206f37f29b23a42" TargetMode="External"/><Relationship Id="rId22" Type="http://schemas.openxmlformats.org/officeDocument/2006/relationships/hyperlink" Target="https://forums.unrealengine.com/t/running-windows-editor-through-wine-severe-graphical-issues/1320028" TargetMode="External"/><Relationship Id="rId23" Type="http://schemas.openxmlformats.org/officeDocument/2006/relationships/hyperlink" Target="https://discussion.fedoraproject.org/t/run-wine-games-dxvk-by-integrated-gpu/74396" TargetMode="External"/><Relationship Id="rId24" Type="http://schemas.openxmlformats.org/officeDocument/2006/relationships/hyperlink" Target="https://forum.manjaro.org/t/when-gaming-in-lutris-sudden-black-screen-on-both-monitors-requires-restarting-pc-after-a-few-minutes-in-game/146219" TargetMode="External"/><Relationship Id="rId25" Type="http://schemas.openxmlformats.org/officeDocument/2006/relationships/hyperlink" Target="https://forum.winehq.org/viewtopic.php?t=33279" TargetMode="External"/><Relationship Id="rId26" Type="http://schemas.openxmlformats.org/officeDocument/2006/relationships/hyperlink" Target="https://www.youtube.com/watch?v=rbSu3V0wEoU" TargetMode="External"/><Relationship Id="rId27" Type="http://schemas.openxmlformats.org/officeDocument/2006/relationships/hyperlink" Target="https://github.com/lutris/lutris/wiki/How-to:-DXVK/924c2bf7cb9a016aa9c2593c31b5fb1c29807a00" TargetMode="External"/><Relationship Id="rId28" Type="http://schemas.openxmlformats.org/officeDocument/2006/relationships/hyperlink" Target="https://askubuntu.com/questions/1526789/black-screen-when-running-game-or-some-app-in-lutris-with-dedicated-gpu" TargetMode="External"/><Relationship Id="rId29" Type="http://schemas.openxmlformats.org/officeDocument/2006/relationships/hyperlink" Target="https://forums.eveonline.com/t/how-to-fix-lutris-3-4-2025-upgrade/482167" TargetMode="External"/><Relationship Id="rId30" Type="http://schemas.openxmlformats.org/officeDocument/2006/relationships/hyperlink" Target="https://www.reddit.com/r/Lutris/comments/webchy/black_screen_upon_launching_game_from_lutris/" TargetMode="External"/><Relationship Id="rId31" Type="http://schemas.openxmlformats.org/officeDocument/2006/relationships/hyperlink" Target="https://github.com/lutris/lutris/issues/2719" TargetMode="External"/><Relationship Id="rId32" Type="http://schemas.openxmlformats.org/officeDocument/2006/relationships/hyperlink" Target="https://www.reddit.com/r/macgaming/comments/xqxxi0/howto_nastysmoltenvk_unreal_engine_4_dxvk/" TargetMode="External"/><Relationship Id="rId33" Type="http://schemas.openxmlformats.org/officeDocument/2006/relationships/hyperlink" Target="https://www.reddit.com/r/OptimizedGaming/comments/13s12vw/unreal_engine_45_universal_stutter_fix/" TargetMode="External"/><Relationship Id="rId34" Type="http://schemas.openxmlformats.org/officeDocument/2006/relationships/hyperlink" Target="https://www.reddit.com/r/linux_gaming/comments/ff9yn4/lutris_performance_tweaks/" TargetMode="External"/><Relationship Id="rId35" Type="http://schemas.openxmlformats.org/officeDocument/2006/relationships/hyperlink" Target="https://forum.endeavouros.com/t/artifacts-running-an-old-game-failing-to-use-dxvk/45685" TargetMode="External"/><Relationship Id="rId36" Type="http://schemas.openxmlformats.org/officeDocument/2006/relationships/hyperlink" Target="https://forums.unrealengine.com/t/linux-wine-lutris-epiclauncher-assets-happiness/125386" TargetMode="External"/><Relationship Id="rId37" Type="http://schemas.openxmlformats.org/officeDocument/2006/relationships/hyperlink" Target="https://forums.unrealengine.com/t/for-those-that-getting-flashing-or-black-screen-in-the-editor-troubleshooting/244658" TargetMode="External"/><Relationship Id="rId38" Type="http://schemas.openxmlformats.org/officeDocument/2006/relationships/hyperlink" Target="https://nerdburglars.net/question/why-am-i-experiencing-poor-performance-with-lut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