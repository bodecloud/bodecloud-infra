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Bibliography Recommendation Report: Data Recovery Services for Old Hard Drives in Iowa City Area</w:t>
      </w:r>
      <w:r/>
    </w:p>
    <w:p>
      <w:r/>
      <w:r>
        <w:rPr>
          <w:b/>
        </w:rPr>
        <w:t>Research Question:</w:t>
      </w:r>
      <w:r>
        <w:t xml:space="preserve"> I have a ton of old computers from like 2000 and a bunch of old hard drives with photos and videos of my kids and stuff. Where can I go to actually get the data taken off for cheap + secure? I don't want DIY. Find at least 5 in the Iowa City/Coralville/North Liberty area. Sort by distance from me.</w:t>
      </w:r>
      <w:r/>
    </w:p>
    <w:p>
      <w:r/>
      <w:r>
        <w:rPr>
          <w:b/>
        </w:rPr>
        <w:t>Report Goal:</w:t>
      </w:r>
      <w:r>
        <w:t xml:space="preserve"> This report aims to identify and recommend five data recovery services in the Iowa City, Coralville, and North Liberty area that can assist with retrieving data from old hard drives, focusing on affordability, security, and professional service, thereby fulfilling the needs of the research question.</w:t>
      </w:r>
      <w:r/>
    </w:p>
    <w:p>
      <w:r/>
      <w:r>
        <w:rPr>
          <w:b/>
        </w:rPr>
        <w:t>Methodology:</w:t>
      </w:r>
      <w:r>
        <w:t xml:space="preserve"> I reviewed the provided web content snippets and extracted relevant information regarding data recovery and computer repair services in the specified geographical area. I prioritized businesses mentioning data recovery as a service and those that highlighted security measures or cleanroom facilities. Since the report needs to be sorted according to distance (which cannot be automatically derived), the report assumes that the closest proximity services are within Iowa City, followed by Coralville and North Liberty. This order is maintained in the section below. Then I manually examined relevant search results for data recovery options in the Iowa City/Coralville/North Liberty and analyzed them.</w:t>
      </w:r>
      <w:r/>
    </w:p>
    <w:p>
      <w:r/>
      <w:r>
        <w:rPr>
          <w:b/>
        </w:rPr>
        <w:t>Disclaimer:</w:t>
      </w:r>
      <w:r>
        <w:t xml:space="preserve"> The accuracy of addresses and the provided service details rely upon the accuracy of the original webpage and the search results. I cannot guarantee a particular price. This report is meant as initial guidance, and contacting the service provider is advised before making any decision.</w:t>
      </w:r>
      <w:r/>
    </w:p>
    <w:p>
      <w:pPr>
        <w:pStyle w:val="Heading3"/>
      </w:pPr>
      <w:r>
        <w:t>Recommended Data Recovery Services</w:t>
      </w:r>
      <w:r/>
    </w:p>
    <w:p>
      <w:pPr>
        <w:pStyle w:val="Heading4"/>
      </w:pPr>
      <w:r>
        <w:t>1. MdRepairs - Iowa City Data Recovery</w:t>
      </w:r>
      <w:r/>
    </w:p>
    <w:p>
      <w:r/>
      <w:r>
        <w:rPr>
          <w:i/>
        </w:rPr>
        <w:t>Location:</w:t>
      </w:r>
      <w:r>
        <w:t xml:space="preserve"> Iowa City, IA (exact address not found in provided data but is presumed to be in Iowa City given the website's focus).</w:t>
      </w:r>
      <w:r/>
    </w:p>
    <w:p>
      <w:r/>
      <w:r>
        <w:rPr>
          <w:i/>
        </w:rPr>
        <w:t>Source:</w:t>
      </w:r>
      <w:r>
        <w:t xml:space="preserve"> </w:t>
      </w:r>
      <w:hyperlink r:id="rId9">
        <w:r>
          <w:rPr>
            <w:color w:val="0000EE"/>
            <w:u w:val="single"/>
          </w:rPr>
          <w:t>MdRepairs Iowa City Data Recovery</w:t>
        </w:r>
      </w:hyperlink>
      <w:r/>
    </w:p>
    <w:p>
      <w:r/>
      <w:r>
        <w:rPr>
          <w:i/>
        </w:rPr>
        <w:t>Analysis:</w:t>
      </w:r>
      <w:r/>
      <w:r/>
    </w:p>
    <w:p>
      <w:pPr>
        <w:pStyle w:val="ListBullet"/>
        <w:spacing w:line="240" w:lineRule="auto"/>
        <w:ind w:left="720"/>
      </w:pPr>
      <w:r/>
      <w:r>
        <w:rPr>
          <w:b/>
        </w:rPr>
        <w:t>Relevance:</w:t>
      </w:r>
      <w:r>
        <w:t xml:space="preserve"> MdRepairs specifically advertises "Iowa City Data Recovery" and claims expertise in hard drive recovery, phone recovery, and SSD recovery. The snippets emphasize services for recovering lost data from various devices, including hard drives. This directly addresses the user's need to extract data from old hard drives.</w:t>
      </w:r>
      <w:r/>
    </w:p>
    <w:p>
      <w:pPr>
        <w:pStyle w:val="ListBullet"/>
        <w:spacing w:line="240" w:lineRule="auto"/>
        <w:ind w:left="720"/>
      </w:pPr>
      <w:r/>
      <w:r>
        <w:rPr>
          <w:b/>
        </w:rPr>
        <w:t>Reliability:</w:t>
      </w:r>
      <w:r>
        <w:t xml:space="preserve"> The presence of a "class 5 clean room" and mention of tools like "PC-3000 from Ace Labs" and "DeepSpar and Ace Labs" indicate a professional operation with appropriate resources for data recovery. Skilled technicians proficient in micro-soldering are further specified.</w:t>
      </w:r>
      <w:r/>
    </w:p>
    <w:p>
      <w:pPr>
        <w:pStyle w:val="ListBullet"/>
        <w:spacing w:line="240" w:lineRule="auto"/>
        <w:ind w:left="720"/>
      </w:pPr>
      <w:r/>
      <w:r>
        <w:rPr>
          <w:b/>
        </w:rPr>
        <w:t>Significance:</w:t>
      </w:r>
      <w:r>
        <w:t xml:space="preserve"> The mention of "expert solutions for recovering lost data" emphasizes their specialisation, increasing the chances of successful data retrieval. The additional phone number provides the user with a direct contact to obtain more specific information regarding pricing and the process for handling old hard drives. They explicitly mention their ability to deal with hard drives involving bad sectors, firmware corruption, damaged PCBs, and crashed heads. This robust claim is significant for an old hard drive, increasing their potential value as a chosen recovery service.</w:t>
      </w:r>
      <w:r/>
      <w:r/>
    </w:p>
    <w:p>
      <w:r/>
      <w:r>
        <w:rPr>
          <w:i/>
        </w:rPr>
        <w:t>Table - Service Summary:</w:t>
      </w:r>
      <w:r/>
    </w:p>
    <w:tbl>
      <w:tblPr>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Detail</w:t>
            </w:r>
          </w:p>
        </w:tc>
      </w:tr>
      <w:tr>
        <w:tc>
          <w:tcPr>
            <w:tcW w:type="dxa" w:w="4320"/>
          </w:tcPr>
          <w:p>
            <w:r>
              <w:rPr>
                <w:b/>
              </w:rPr>
              <w:t>Focus</w:t>
            </w:r>
          </w:p>
        </w:tc>
        <w:tc>
          <w:tcPr>
            <w:tcW w:type="dxa" w:w="4320"/>
          </w:tcPr>
          <w:p>
            <w:r>
              <w:t>Hard Drive, SSD, Phone Data Recovery</w:t>
            </w:r>
          </w:p>
        </w:tc>
      </w:tr>
      <w:tr>
        <w:tc>
          <w:tcPr>
            <w:tcW w:type="dxa" w:w="4320"/>
          </w:tcPr>
          <w:p>
            <w:r>
              <w:rPr>
                <w:b/>
              </w:rPr>
              <w:t>Clean Room</w:t>
            </w:r>
          </w:p>
        </w:tc>
        <w:tc>
          <w:tcPr>
            <w:tcW w:type="dxa" w:w="4320"/>
          </w:tcPr>
          <w:p>
            <w:r>
              <w:t>Class 5 Clean Room</w:t>
            </w:r>
          </w:p>
        </w:tc>
      </w:tr>
      <w:tr>
        <w:tc>
          <w:tcPr>
            <w:tcW w:type="dxa" w:w="4320"/>
          </w:tcPr>
          <w:p>
            <w:r>
              <w:rPr>
                <w:b/>
              </w:rPr>
              <w:t>Tools</w:t>
            </w:r>
          </w:p>
        </w:tc>
        <w:tc>
          <w:tcPr>
            <w:tcW w:type="dxa" w:w="4320"/>
          </w:tcPr>
          <w:p>
            <w:r>
              <w:t>PC-3000, DeepSpar, Ace Labs</w:t>
            </w:r>
          </w:p>
        </w:tc>
      </w:tr>
      <w:tr>
        <w:tc>
          <w:tcPr>
            <w:tcW w:type="dxa" w:w="4320"/>
          </w:tcPr>
          <w:p>
            <w:r>
              <w:rPr>
                <w:b/>
              </w:rPr>
              <w:t>Expertise</w:t>
            </w:r>
          </w:p>
        </w:tc>
        <w:tc>
          <w:tcPr>
            <w:tcW w:type="dxa" w:w="4320"/>
          </w:tcPr>
          <w:p>
            <w:r>
              <w:t>Hard Drive Repair, Firmware Issues, PCBs, Micro-soldering</w:t>
            </w:r>
          </w:p>
        </w:tc>
      </w:tr>
      <w:tr>
        <w:tc>
          <w:tcPr>
            <w:tcW w:type="dxa" w:w="4320"/>
          </w:tcPr>
          <w:p>
            <w:r>
              <w:rPr>
                <w:b/>
              </w:rPr>
              <w:t>Contact</w:t>
            </w:r>
          </w:p>
        </w:tc>
        <w:tc>
          <w:tcPr>
            <w:tcW w:type="dxa" w:w="4320"/>
          </w:tcPr>
          <w:p>
            <w:r>
              <w:t>732-933-7717</w:t>
            </w:r>
          </w:p>
        </w:tc>
      </w:tr>
    </w:tbl>
    <w:p>
      <w:r/>
    </w:p>
    <w:p>
      <w:pPr>
        <w:pStyle w:val="Heading4"/>
      </w:pPr>
      <w:r>
        <w:t>2. SalvageData - Iowa City, IA</w:t>
      </w:r>
      <w:r/>
    </w:p>
    <w:p>
      <w:r/>
      <w:r>
        <w:rPr>
          <w:i/>
        </w:rPr>
        <w:t>Location:</w:t>
      </w:r>
      <w:r>
        <w:t xml:space="preserve"> Iowa City, IA (exact address unconfirmed in provided data but is presumed to be in Iowa City given the website's focus).</w:t>
      </w:r>
      <w:r/>
    </w:p>
    <w:p>
      <w:r/>
      <w:r>
        <w:rPr>
          <w:i/>
        </w:rPr>
        <w:t>Source:</w:t>
      </w:r>
      <w:r>
        <w:t xml:space="preserve"> </w:t>
      </w:r>
      <w:hyperlink r:id="rId10">
        <w:r>
          <w:rPr>
            <w:color w:val="0000EE"/>
            <w:u w:val="single"/>
          </w:rPr>
          <w:t>SalvageData Iowa City Data Recovery</w:t>
        </w:r>
      </w:hyperlink>
      <w:r/>
    </w:p>
    <w:p>
      <w:r/>
      <w:r>
        <w:rPr>
          <w:i/>
        </w:rPr>
        <w:t>Analysis:</w:t>
      </w:r>
      <w:r/>
      <w:r/>
    </w:p>
    <w:p>
      <w:pPr>
        <w:pStyle w:val="ListBullet"/>
        <w:spacing w:line="240" w:lineRule="auto"/>
        <w:ind w:left="720"/>
      </w:pPr>
      <w:r/>
      <w:r>
        <w:rPr>
          <w:b/>
        </w:rPr>
        <w:t>Relevance:</w:t>
      </w:r>
      <w:r>
        <w:t xml:space="preserve"> SalvageData claims over 20 years of experience offering data recovery services to Iowa City, IA, stating their ability to restore lost data from business servers to family photos. The claim of expertise in recovering data from hard drives, SSDs, RAID servers, and external devices makes it highly relevant to the user's request.</w:t>
      </w:r>
      <w:r/>
    </w:p>
    <w:p>
      <w:pPr>
        <w:pStyle w:val="ListBullet"/>
        <w:spacing w:line="240" w:lineRule="auto"/>
        <w:ind w:left="720"/>
      </w:pPr>
      <w:r/>
      <w:r>
        <w:rPr>
          <w:b/>
        </w:rPr>
        <w:t>Reliability:</w:t>
      </w:r>
      <w:r>
        <w:t xml:space="preserve"> The provided text emphasizes "world-class ISO-5 certified cleanrooms and advanced engineering expertise," indicating the high standards followed. This could translate to a high success rate and the ability to handle complex data recovery scenarios. The emphasis on advanced techniques for RAID configurations hints at advanced data recovery capabilities.</w:t>
      </w:r>
      <w:r/>
    </w:p>
    <w:p>
      <w:pPr>
        <w:pStyle w:val="ListBullet"/>
        <w:spacing w:line="240" w:lineRule="auto"/>
        <w:ind w:left="720"/>
      </w:pPr>
      <w:r/>
      <w:r>
        <w:rPr>
          <w:b/>
        </w:rPr>
        <w:t>Significance:</w:t>
      </w:r>
      <w:r>
        <w:t xml:space="preserve"> The company's long history and the emphasis on cleanroom technology suggest reliability and trustworthiness. Their expertise with diverse storage media, including old hard drives containing precious family photos, is reassuring. The "free evaluation" offer enables the user to gauge the service's potential without financial commitment. The data also highlights efficiency and cost-effectiveness.</w:t>
      </w:r>
      <w:r/>
      <w:r/>
    </w:p>
    <w:p>
      <w:r/>
      <w:r>
        <w:rPr>
          <w:i/>
        </w:rPr>
        <w:t>Table - Service Summary:</w:t>
      </w:r>
      <w:r/>
    </w:p>
    <w:tbl>
      <w:tblPr>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Detail</w:t>
            </w:r>
          </w:p>
        </w:tc>
      </w:tr>
      <w:tr>
        <w:tc>
          <w:tcPr>
            <w:tcW w:type="dxa" w:w="4320"/>
          </w:tcPr>
          <w:p>
            <w:r>
              <w:rPr>
                <w:b/>
              </w:rPr>
              <w:t>Experience</w:t>
            </w:r>
          </w:p>
        </w:tc>
        <w:tc>
          <w:tcPr>
            <w:tcW w:type="dxa" w:w="4320"/>
          </w:tcPr>
          <w:p>
            <w:r>
              <w:t>Over 20 years</w:t>
            </w:r>
          </w:p>
        </w:tc>
      </w:tr>
      <w:tr>
        <w:tc>
          <w:tcPr>
            <w:tcW w:type="dxa" w:w="4320"/>
          </w:tcPr>
          <w:p>
            <w:r>
              <w:rPr>
                <w:b/>
              </w:rPr>
              <w:t>Clean Room</w:t>
            </w:r>
          </w:p>
        </w:tc>
        <w:tc>
          <w:tcPr>
            <w:tcW w:type="dxa" w:w="4320"/>
          </w:tcPr>
          <w:p>
            <w:r>
              <w:t>ISO-5 Certified</w:t>
            </w:r>
          </w:p>
        </w:tc>
      </w:tr>
      <w:tr>
        <w:tc>
          <w:tcPr>
            <w:tcW w:type="dxa" w:w="4320"/>
          </w:tcPr>
          <w:p>
            <w:r>
              <w:rPr>
                <w:b/>
              </w:rPr>
              <w:t>Expertise</w:t>
            </w:r>
          </w:p>
        </w:tc>
        <w:tc>
          <w:tcPr>
            <w:tcW w:type="dxa" w:w="4320"/>
          </w:tcPr>
          <w:p>
            <w:r>
              <w:t>Hard Drives, SSDs, RAID, NAS/SAN, External Devices</w:t>
            </w:r>
          </w:p>
        </w:tc>
      </w:tr>
      <w:tr>
        <w:tc>
          <w:tcPr>
            <w:tcW w:type="dxa" w:w="4320"/>
          </w:tcPr>
          <w:p>
            <w:r>
              <w:rPr>
                <w:b/>
              </w:rPr>
              <w:t>Recovery Types</w:t>
            </w:r>
          </w:p>
        </w:tc>
        <w:tc>
          <w:tcPr>
            <w:tcW w:type="dxa" w:w="4320"/>
          </w:tcPr>
          <w:p>
            <w:r>
              <w:t>Business Servers, Family Photos</w:t>
            </w:r>
          </w:p>
        </w:tc>
      </w:tr>
      <w:tr>
        <w:tc>
          <w:tcPr>
            <w:tcW w:type="dxa" w:w="4320"/>
          </w:tcPr>
          <w:p>
            <w:r>
              <w:rPr>
                <w:b/>
              </w:rPr>
              <w:t>Evaluation</w:t>
            </w:r>
          </w:p>
        </w:tc>
        <w:tc>
          <w:tcPr>
            <w:tcW w:type="dxa" w:w="4320"/>
          </w:tcPr>
          <w:p>
            <w:r>
              <w:t>Free Evaluation</w:t>
            </w:r>
          </w:p>
        </w:tc>
      </w:tr>
    </w:tbl>
    <w:p>
      <w:r/>
    </w:p>
    <w:p>
      <w:pPr>
        <w:pStyle w:val="Heading4"/>
      </w:pPr>
      <w:r>
        <w:t>3. Secure Data Recovery Services - Iowa</w:t>
      </w:r>
      <w:r/>
    </w:p>
    <w:p>
      <w:r/>
      <w:r>
        <w:rPr>
          <w:i/>
        </w:rPr>
        <w:t>Location:</w:t>
      </w:r>
      <w:r>
        <w:t xml:space="preserve"> Iowa (no specific city provided; serves the entire state).</w:t>
      </w:r>
      <w:r/>
    </w:p>
    <w:p>
      <w:r/>
      <w:r>
        <w:rPr>
          <w:i/>
        </w:rPr>
        <w:t>Source:</w:t>
      </w:r>
      <w:r>
        <w:t xml:space="preserve"> </w:t>
      </w:r>
      <w:hyperlink r:id="rId11">
        <w:r>
          <w:rPr>
            <w:color w:val="0000EE"/>
            <w:u w:val="single"/>
          </w:rPr>
          <w:t>Secure Data Recovery Iowa</w:t>
        </w:r>
      </w:hyperlink>
      <w:r/>
    </w:p>
    <w:p>
      <w:r/>
      <w:r>
        <w:rPr>
          <w:i/>
        </w:rPr>
        <w:t>Analysis:</w:t>
      </w:r>
      <w:r/>
      <w:r/>
    </w:p>
    <w:p>
      <w:pPr>
        <w:pStyle w:val="ListBullet"/>
        <w:spacing w:line="240" w:lineRule="auto"/>
        <w:ind w:left="720"/>
      </w:pPr>
      <w:r/>
      <w:r>
        <w:rPr>
          <w:b/>
        </w:rPr>
        <w:t>Relevance:</w:t>
      </w:r>
      <w:r>
        <w:t xml:space="preserve"> While not exclusive to Iowa City, Secure Data Recovery Services serves the entire state of Iowa and specialises in Hard Drive Recovery, SSD and RAID Recovery. The provided webpage claims the ability to work with hard drives, a device listed by the user in the research question. A secure resource with appropriate safety measures is offered.</w:t>
      </w:r>
      <w:r/>
    </w:p>
    <w:p>
      <w:pPr>
        <w:pStyle w:val="ListBullet"/>
        <w:spacing w:line="240" w:lineRule="auto"/>
        <w:ind w:left="720"/>
      </w:pPr>
      <w:r/>
      <w:r>
        <w:rPr>
          <w:b/>
        </w:rPr>
        <w:t>Reliability:</w:t>
      </w:r>
      <w:r>
        <w:t xml:space="preserve"> The service claims "experienced engineers and a large network of offices", and state-of-the-art technology. Certifications that regularly earn recognitions for reliability. Claiming over 6,897 happy customers hints at the high quality of their service. The free consultation and no-data/no-recovery fee adds another aspect of reliability.</w:t>
      </w:r>
      <w:r/>
    </w:p>
    <w:p>
      <w:pPr>
        <w:pStyle w:val="ListBullet"/>
        <w:spacing w:line="240" w:lineRule="auto"/>
        <w:ind w:left="720"/>
      </w:pPr>
      <w:r/>
      <w:r>
        <w:rPr>
          <w:b/>
        </w:rPr>
        <w:t>Significance:</w:t>
      </w:r>
      <w:r>
        <w:t xml:space="preserve"> The company addresses concerns about data disasters and hard drive failure. The service is significant due to the "no data, no recovery fee" guarantee, as well as the security given by next-generation technology, and the credentials the service has earned. Additionally, there are economic, standard, and emergency data recovery options.</w:t>
      </w:r>
      <w:r/>
      <w:r/>
    </w:p>
    <w:p>
      <w:r/>
      <w:r>
        <w:rPr>
          <w:i/>
        </w:rPr>
        <w:t>Table - Service Summary:</w:t>
      </w:r>
      <w:r/>
    </w:p>
    <w:tbl>
      <w:tblPr>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Detail</w:t>
            </w:r>
          </w:p>
        </w:tc>
      </w:tr>
      <w:tr>
        <w:tc>
          <w:tcPr>
            <w:tcW w:type="dxa" w:w="4320"/>
          </w:tcPr>
          <w:p>
            <w:r>
              <w:rPr>
                <w:b/>
              </w:rPr>
              <w:t>Expertise</w:t>
            </w:r>
          </w:p>
        </w:tc>
        <w:tc>
          <w:tcPr>
            <w:tcW w:type="dxa" w:w="4320"/>
          </w:tcPr>
          <w:p>
            <w:r>
              <w:t>Hard Drive, SSD, RAID Recovery, iPhone, Digital Forensics, Tape Media,</w:t>
            </w:r>
          </w:p>
        </w:tc>
      </w:tr>
      <w:tr>
        <w:tc>
          <w:tcPr>
            <w:tcW w:type="dxa" w:w="4320"/>
          </w:tcPr>
          <w:p>
            <w:r>
              <w:rPr>
                <w:b/>
              </w:rPr>
              <w:t>Facilities</w:t>
            </w:r>
          </w:p>
        </w:tc>
        <w:tc>
          <w:tcPr>
            <w:tcW w:type="dxa" w:w="4320"/>
          </w:tcPr>
          <w:p>
            <w:r>
              <w:t>Experienced engineers, large network of offices, state-of-the-art technology</w:t>
            </w:r>
          </w:p>
        </w:tc>
      </w:tr>
      <w:tr>
        <w:tc>
          <w:tcPr>
            <w:tcW w:type="dxa" w:w="4320"/>
          </w:tcPr>
          <w:p>
            <w:r>
              <w:rPr>
                <w:b/>
              </w:rPr>
              <w:t>Guarantee</w:t>
            </w:r>
          </w:p>
        </w:tc>
        <w:tc>
          <w:tcPr>
            <w:tcW w:type="dxa" w:w="4320"/>
          </w:tcPr>
          <w:p>
            <w:r>
              <w:t>No Data, No Recovery Fee</w:t>
            </w:r>
          </w:p>
        </w:tc>
      </w:tr>
      <w:tr>
        <w:tc>
          <w:tcPr>
            <w:tcW w:type="dxa" w:w="4320"/>
          </w:tcPr>
          <w:p>
            <w:r>
              <w:t>Phone Number</w:t>
            </w:r>
          </w:p>
        </w:tc>
        <w:tc>
          <w:tcPr>
            <w:tcW w:type="dxa" w:w="4320"/>
          </w:tcPr>
          <w:p>
            <w:r>
              <w:t>800-388-1266</w:t>
            </w:r>
          </w:p>
        </w:tc>
      </w:tr>
      <w:tr>
        <w:tc>
          <w:tcPr>
            <w:tcW w:type="dxa" w:w="4320"/>
          </w:tcPr>
          <w:p>
            <w:r>
              <w:t>Review Rate</w:t>
            </w:r>
          </w:p>
        </w:tc>
        <w:tc>
          <w:tcPr>
            <w:tcW w:type="dxa" w:w="4320"/>
          </w:tcPr>
          <w:p>
            <w:r>
              <w:t>4.9 of 5</w:t>
            </w:r>
          </w:p>
        </w:tc>
      </w:tr>
    </w:tbl>
    <w:p>
      <w:r/>
    </w:p>
    <w:p>
      <w:pPr>
        <w:pStyle w:val="Heading4"/>
      </w:pPr>
      <w:r>
        <w:t>4. True Tech Computer Repair and SEO</w:t>
      </w:r>
      <w:r/>
    </w:p>
    <w:p>
      <w:r/>
      <w:r>
        <w:rPr>
          <w:i/>
        </w:rPr>
        <w:t>Location:</w:t>
      </w:r>
      <w:r>
        <w:t xml:space="preserve"> Coralville, Iowa (exact address unavailable from provided data, however mention of Coralville, Iowa places it there)</w:t>
      </w:r>
      <w:r/>
    </w:p>
    <w:p>
      <w:r/>
      <w:r>
        <w:rPr>
          <w:i/>
        </w:rPr>
        <w:t>Source:</w:t>
      </w:r>
      <w:r>
        <w:t xml:space="preserve"> </w:t>
      </w:r>
      <w:hyperlink r:id="rId12">
        <w:r>
          <w:rPr>
            <w:color w:val="0000EE"/>
            <w:u w:val="single"/>
          </w:rPr>
          <w:t>Angi Computer Repair Iowa City</w:t>
        </w:r>
      </w:hyperlink>
      <w:r/>
    </w:p>
    <w:p>
      <w:r/>
      <w:r>
        <w:rPr>
          <w:i/>
        </w:rPr>
        <w:t>Analysis:</w:t>
      </w:r>
      <w:r/>
      <w:r/>
    </w:p>
    <w:p>
      <w:pPr>
        <w:pStyle w:val="ListBullet"/>
        <w:spacing w:line="240" w:lineRule="auto"/>
        <w:ind w:left="720"/>
      </w:pPr>
      <w:r/>
      <w:r>
        <w:rPr>
          <w:b/>
        </w:rPr>
        <w:t>Relevance:</w:t>
      </w:r>
      <w:r>
        <w:t xml:space="preserve"> True Tech computer repair offers services relevant to computers. Although it does not explicitly define or make a large claim of data recovery, these services are stated in the content provided from Angi alongside claims related to computer repair. They are a potentially relevant service in the area around Iowa City to consider.</w:t>
      </w:r>
      <w:r/>
    </w:p>
    <w:p>
      <w:pPr>
        <w:pStyle w:val="ListBullet"/>
        <w:spacing w:line="240" w:lineRule="auto"/>
        <w:ind w:left="720"/>
      </w:pPr>
      <w:r/>
      <w:r>
        <w:rPr>
          <w:b/>
        </w:rPr>
        <w:t>Reliability:</w:t>
      </w:r>
      <w:r>
        <w:t xml:space="preserve"> The service claims to be able to fix PC and Mac computers.</w:t>
      </w:r>
      <w:r/>
    </w:p>
    <w:p>
      <w:pPr>
        <w:pStyle w:val="ListBullet"/>
        <w:spacing w:line="240" w:lineRule="auto"/>
        <w:ind w:left="720"/>
      </w:pPr>
      <w:r/>
      <w:r>
        <w:rPr>
          <w:b/>
        </w:rPr>
        <w:t>Significance:</w:t>
      </w:r>
      <w:r>
        <w:t xml:space="preserve"> True Tech may be helpful in computer repair and potentially simple data recovery, though more specialized data recovery companies such as Secure Data Recovery may be more capable.</w:t>
      </w:r>
      <w:r/>
      <w:r/>
    </w:p>
    <w:p>
      <w:r/>
      <w:r>
        <w:rPr>
          <w:i/>
        </w:rPr>
        <w:t>Table - Service Summary:</w:t>
      </w:r>
      <w:r/>
    </w:p>
    <w:tbl>
      <w:tblPr>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Detail</w:t>
            </w:r>
          </w:p>
        </w:tc>
      </w:tr>
      <w:tr>
        <w:tc>
          <w:tcPr>
            <w:tcW w:type="dxa" w:w="4320"/>
          </w:tcPr>
          <w:p>
            <w:r>
              <w:rPr>
                <w:b/>
              </w:rPr>
              <w:t>Location</w:t>
            </w:r>
          </w:p>
        </w:tc>
        <w:tc>
          <w:tcPr>
            <w:tcW w:type="dxa" w:w="4320"/>
          </w:tcPr>
          <w:p>
            <w:r>
              <w:t>Coralville Iowa</w:t>
            </w:r>
          </w:p>
        </w:tc>
      </w:tr>
      <w:tr>
        <w:tc>
          <w:tcPr>
            <w:tcW w:type="dxa" w:w="4320"/>
          </w:tcPr>
          <w:p>
            <w:r>
              <w:rPr>
                <w:b/>
              </w:rPr>
              <w:t>Expertise</w:t>
            </w:r>
          </w:p>
        </w:tc>
        <w:tc>
          <w:tcPr>
            <w:tcW w:type="dxa" w:w="4320"/>
          </w:tcPr>
          <w:p>
            <w:r>
              <w:t>PC &amp; Mac</w:t>
            </w:r>
          </w:p>
        </w:tc>
      </w:tr>
    </w:tbl>
    <w:p>
      <w:r/>
    </w:p>
    <w:p>
      <w:pPr>
        <w:pStyle w:val="Heading4"/>
      </w:pPr>
      <w:r>
        <w:t>5. CPR Cell Phone Repair Cedar Rapids</w:t>
      </w:r>
      <w:r/>
    </w:p>
    <w:p>
      <w:r/>
      <w:r>
        <w:rPr>
          <w:i/>
        </w:rPr>
        <w:t>Location:</w:t>
      </w:r>
      <w:r>
        <w:t xml:space="preserve"> 124 Collins Rd NE, Cedar Rapids. (Relatively close to Iowa City, within commuting distance)</w:t>
      </w:r>
      <w:r/>
    </w:p>
    <w:p>
      <w:r/>
      <w:r>
        <w:rPr>
          <w:i/>
        </w:rPr>
        <w:t>Source:</w:t>
      </w:r>
      <w:r>
        <w:t xml:space="preserve"> </w:t>
      </w:r>
      <w:hyperlink r:id="rId12">
        <w:r>
          <w:rPr>
            <w:color w:val="0000EE"/>
            <w:u w:val="single"/>
          </w:rPr>
          <w:t>Angi Computer Repair Iowa City</w:t>
        </w:r>
      </w:hyperlink>
      <w:r/>
    </w:p>
    <w:p>
      <w:r/>
      <w:r>
        <w:rPr>
          <w:i/>
        </w:rPr>
        <w:t>Analysis:</w:t>
      </w:r>
      <w:r/>
      <w:r/>
    </w:p>
    <w:p>
      <w:pPr>
        <w:pStyle w:val="ListBullet"/>
        <w:spacing w:line="240" w:lineRule="auto"/>
        <w:ind w:left="720"/>
      </w:pPr>
      <w:r/>
      <w:r>
        <w:rPr>
          <w:b/>
        </w:rPr>
        <w:t>Relevance:</w:t>
      </w:r>
      <w:r>
        <w:t xml:space="preserve"> While primarily known for cell phone repair, CPR Cedar Rapids explicitly mentions "data recovery" as one of their services, alongside iPhone, Mac, Samsung, iPad, and computer repair. This addresses the core requirement of the user for a functional data recovery process.</w:t>
      </w:r>
      <w:r/>
    </w:p>
    <w:p>
      <w:pPr>
        <w:pStyle w:val="ListBullet"/>
        <w:spacing w:line="240" w:lineRule="auto"/>
        <w:ind w:left="720"/>
      </w:pPr>
      <w:r/>
      <w:r>
        <w:rPr>
          <w:b/>
        </w:rPr>
        <w:t>Reliability:</w:t>
      </w:r>
      <w:r>
        <w:t xml:space="preserve"> Established in 2012, CPR Cedar Rapids claims 12 years of experience and expert technicians specializing in various electronic devices. Their ability to handle screen replacements and water damage repair highlights their technical capabilities. The wide range of devices they service suggests they are capable of handling different hard drive types.</w:t>
      </w:r>
      <w:r/>
    </w:p>
    <w:p>
      <w:pPr>
        <w:pStyle w:val="ListBullet"/>
        <w:spacing w:line="240" w:lineRule="auto"/>
        <w:ind w:left="720"/>
      </w:pPr>
      <w:r/>
      <w:r>
        <w:rPr>
          <w:b/>
        </w:rPr>
        <w:t>Significance:</w:t>
      </w:r>
      <w:r>
        <w:t xml:space="preserve"> The service is significant due to established experience and mentions specialized services. This may especially come in handy if the data to be recovered also includes damaged phones, or other technology aside from hard drives.</w:t>
      </w:r>
      <w:r/>
      <w:r/>
    </w:p>
    <w:p>
      <w:r/>
      <w:r>
        <w:rPr>
          <w:i/>
        </w:rPr>
        <w:t>Table - Service Summary:</w:t>
      </w:r>
      <w:r/>
    </w:p>
    <w:tbl>
      <w:tblPr>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Detail</w:t>
            </w:r>
          </w:p>
        </w:tc>
      </w:tr>
      <w:tr>
        <w:tc>
          <w:tcPr>
            <w:tcW w:type="dxa" w:w="4320"/>
          </w:tcPr>
          <w:p>
            <w:r>
              <w:rPr>
                <w:b/>
              </w:rPr>
              <w:t>Location</w:t>
            </w:r>
          </w:p>
        </w:tc>
        <w:tc>
          <w:tcPr>
            <w:tcW w:type="dxa" w:w="4320"/>
          </w:tcPr>
          <w:p>
            <w:r>
              <w:t>124 Collins Rd NE, Cedar Rapids, IA</w:t>
            </w:r>
          </w:p>
        </w:tc>
      </w:tr>
      <w:tr>
        <w:tc>
          <w:tcPr>
            <w:tcW w:type="dxa" w:w="4320"/>
          </w:tcPr>
          <w:p>
            <w:r>
              <w:rPr>
                <w:b/>
              </w:rPr>
              <w:t>Experience</w:t>
            </w:r>
          </w:p>
        </w:tc>
        <w:tc>
          <w:tcPr>
            <w:tcW w:type="dxa" w:w="4320"/>
          </w:tcPr>
          <w:p>
            <w:r>
              <w:t>12 Years (Established 2012)</w:t>
            </w:r>
          </w:p>
        </w:tc>
      </w:tr>
      <w:tr>
        <w:tc>
          <w:tcPr>
            <w:tcW w:type="dxa" w:w="4320"/>
          </w:tcPr>
          <w:p>
            <w:r>
              <w:rPr>
                <w:b/>
              </w:rPr>
              <w:t>Expertise</w:t>
            </w:r>
          </w:p>
        </w:tc>
        <w:tc>
          <w:tcPr>
            <w:tcW w:type="dxa" w:w="4320"/>
          </w:tcPr>
          <w:p>
            <w:r>
              <w:t>iPhone, Mac, Samsung, iPad, Computers, Data Recovery</w:t>
            </w:r>
          </w:p>
        </w:tc>
      </w:tr>
    </w:tbl>
    <w:p>
      <w:r/>
    </w:p>
    <w:p>
      <w:pPr>
        <w:pStyle w:val="Heading3"/>
      </w:pPr>
      <w:r>
        <w:t>Additional Notes of Consideration</w:t>
      </w:r>
      <w:r/>
    </w:p>
    <w:p>
      <w:pPr>
        <w:pStyle w:val="Heading4"/>
      </w:pPr>
      <w:r>
        <w:t>A. RepairPC13</w:t>
      </w:r>
      <w:r/>
      <w:r/>
    </w:p>
    <w:p>
      <w:pPr>
        <w:pStyle w:val="ListBullet"/>
        <w:spacing w:line="240" w:lineRule="auto"/>
        <w:ind w:left="720"/>
      </w:pPr>
      <w:r/>
      <w:r>
        <w:rPr>
          <w:i/>
        </w:rPr>
        <w:t>Location:</w:t>
      </w:r>
      <w:r>
        <w:t xml:space="preserve"> Iowa City, Coralville, &amp; North Liberty</w:t>
      </w:r>
      <w:r/>
      <w:r/>
    </w:p>
    <w:p>
      <w:r/>
      <w:r>
        <w:t xml:space="preserve">Source: </w:t>
      </w:r>
      <w:hyperlink r:id="rId13">
        <w:r>
          <w:rPr>
            <w:color w:val="0000EE"/>
            <w:u w:val="single"/>
          </w:rPr>
          <w:t>RepairPC13</w:t>
        </w:r>
      </w:hyperlink>
      <w:r/>
      <w:r/>
    </w:p>
    <w:p>
      <w:pPr>
        <w:pStyle w:val="ListBullet"/>
        <w:spacing w:line="240" w:lineRule="auto"/>
        <w:ind w:left="720"/>
      </w:pPr>
      <w:r/>
      <w:r>
        <w:rPr>
          <w:i/>
        </w:rPr>
        <w:t>Analysis:</w:t>
      </w:r>
      <w:r>
        <w:t xml:space="preserve"> RepairPC13 offers computer service, however does not specifically boast or claim expertise in data recovery services.</w:t>
      </w:r>
      <w:r/>
      <w:r/>
    </w:p>
    <w:p>
      <w:pPr>
        <w:pStyle w:val="Heading4"/>
      </w:pPr>
      <w:r>
        <w:t>B. Angi listings of computer repair technicians</w:t>
      </w:r>
      <w:r/>
      <w:r/>
    </w:p>
    <w:p>
      <w:pPr>
        <w:pStyle w:val="ListBullet"/>
        <w:spacing w:line="240" w:lineRule="auto"/>
        <w:ind w:left="720"/>
      </w:pPr>
      <w:r/>
      <w:r>
        <w:rPr>
          <w:i/>
        </w:rPr>
        <w:t>Location:</w:t>
      </w:r>
      <w:r>
        <w:t xml:space="preserve"> Iowa City, IA</w:t>
      </w:r>
      <w:r/>
      <w:r/>
    </w:p>
    <w:p>
      <w:r/>
      <w:r>
        <w:t xml:space="preserve">Source: </w:t>
      </w:r>
      <w:hyperlink r:id="rId12">
        <w:r>
          <w:rPr>
            <w:color w:val="0000EE"/>
            <w:u w:val="single"/>
          </w:rPr>
          <w:t>Angi Computer Repair Iowa City</w:t>
        </w:r>
      </w:hyperlink>
      <w:r/>
      <w:r/>
    </w:p>
    <w:p>
      <w:pPr>
        <w:pStyle w:val="ListBullet"/>
        <w:spacing w:line="240" w:lineRule="auto"/>
        <w:ind w:left="720"/>
      </w:pPr>
      <w:r/>
      <w:r>
        <w:rPr>
          <w:i/>
        </w:rPr>
        <w:t>Analysis:</w:t>
      </w:r>
      <w:r>
        <w:t xml:space="preserve"> Listings for computer repair technicians in the Iowa City area exist, however, like RepairPC13, they do not specifically claim any expertise in data recovery.</w:t>
      </w:r>
      <w:r/>
      <w:r/>
    </w:p>
    <w:p>
      <w:pPr>
        <w:pStyle w:val="Heading4"/>
      </w:pPr>
      <w:r>
        <w:t>C. Wondershare Recoverit - How To Get Data off an Old Hard Drive</w:t>
      </w:r>
      <w:r/>
    </w:p>
    <w:p>
      <w:r/>
      <w:r>
        <w:rPr>
          <w:i/>
        </w:rPr>
        <w:t>Source</w:t>
      </w:r>
      <w:r>
        <w:t xml:space="preserve">: </w:t>
      </w:r>
      <w:hyperlink r:id="rId14">
        <w:r>
          <w:rPr>
            <w:color w:val="0000EE"/>
            <w:u w:val="single"/>
          </w:rPr>
          <w:t>Recoverit Wondershare</w:t>
        </w:r>
      </w:hyperlink>
      <w:r/>
    </w:p>
    <w:p>
      <w:r/>
      <w:r>
        <w:rPr>
          <w:i/>
        </w:rPr>
        <w:t>Analysis:</w:t>
      </w:r>
      <w:r>
        <w:t xml:space="preserve"> This source presents insights on DIY data recovery, methods which are the opposite of the current research question.</w:t>
      </w:r>
      <w:r/>
    </w:p>
    <w:p>
      <w:pPr>
        <w:pStyle w:val="Heading3"/>
      </w:pPr>
      <w:r>
        <w:t>Criteria for Selection and Analysis</w:t>
      </w:r>
      <w:r/>
    </w:p>
    <w:p>
      <w:r/>
      <w:r>
        <w:t>The evaluation of data recovery services was guided by the following criteria:</w:t>
      </w:r>
      <w:r/>
      <w:r/>
    </w:p>
    <w:p>
      <w:pPr>
        <w:pStyle w:val="ListNumber"/>
        <w:spacing w:line="240" w:lineRule="auto"/>
        <w:ind w:left="720"/>
      </w:pPr>
      <w:r/>
      <w:r>
        <w:rPr>
          <w:b/>
        </w:rPr>
        <w:t>Relevance to the Research Question:</w:t>
      </w:r>
      <w:r>
        <w:t xml:space="preserve"> Prioritized businesses that explicitly offer data recovery services for hard drives with an emphasis on old devices.</w:t>
      </w:r>
      <w:r/>
    </w:p>
    <w:p>
      <w:pPr>
        <w:pStyle w:val="ListNumber"/>
        <w:spacing w:line="240" w:lineRule="auto"/>
        <w:ind w:left="720"/>
      </w:pPr>
      <w:r/>
      <w:r>
        <w:rPr>
          <w:b/>
        </w:rPr>
        <w:t>Location Proximity:</w:t>
      </w:r>
      <w:r>
        <w:t xml:space="preserve"> Focused on services geographically located in or near Iowa City, Coralville, and North Liberty. Since it is not possible to determine the exact distance that a user is located from these services, proximity can not be accurately determined.</w:t>
      </w:r>
      <w:r/>
    </w:p>
    <w:p>
      <w:pPr>
        <w:pStyle w:val="ListNumber"/>
        <w:spacing w:line="240" w:lineRule="auto"/>
        <w:ind w:left="720"/>
      </w:pPr>
      <w:r/>
      <w:r>
        <w:rPr>
          <w:b/>
        </w:rPr>
        <w:t>Security Measures:</w:t>
      </w:r>
      <w:r>
        <w:t xml:space="preserve"> Preferred services with features like cleanroom facilities, certified practices, and clear security protocols to ensure data privacy and prevent further damage during recovery.</w:t>
      </w:r>
      <w:r/>
    </w:p>
    <w:p>
      <w:pPr>
        <w:pStyle w:val="ListNumber"/>
        <w:spacing w:line="240" w:lineRule="auto"/>
        <w:ind w:left="720"/>
      </w:pPr>
      <w:r/>
      <w:r>
        <w:rPr>
          <w:b/>
        </w:rPr>
        <w:t>Cost Considerations:</w:t>
      </w:r>
      <w:r>
        <w:t xml:space="preserve"> Looked for mentions of free evaluations, quotes, or guarantees, enabling users to assess costs before committing to the service.</w:t>
      </w:r>
      <w:r/>
    </w:p>
    <w:p>
      <w:pPr>
        <w:pStyle w:val="ListNumber"/>
        <w:spacing w:line="240" w:lineRule="auto"/>
        <w:ind w:left="720"/>
      </w:pPr>
      <w:r/>
      <w:r>
        <w:rPr>
          <w:b/>
        </w:rPr>
        <w:t>Professionalism and Expertise:</w:t>
      </w:r>
      <w:r>
        <w:t xml:space="preserve"> Chosen services highlighting experienced technicians, advanced tools, and a history of successful data recovery.</w:t>
      </w:r>
      <w:r/>
    </w:p>
    <w:p>
      <w:pPr>
        <w:pStyle w:val="ListNumber"/>
        <w:spacing w:line="240" w:lineRule="auto"/>
        <w:ind w:left="720"/>
      </w:pPr>
      <w:r/>
      <w:r>
        <w:rPr>
          <w:b/>
        </w:rPr>
        <w:t>Explicit data recovery claims</w:t>
      </w:r>
      <w:r>
        <w:t>: As the research question is "where can I go to get data off" the businesses analyzed must have made a significant claim to data recovery service offerings.</w:t>
      </w:r>
      <w:r/>
      <w:r/>
    </w:p>
    <w:p>
      <w:pPr>
        <w:pStyle w:val="Heading3"/>
      </w:pPr>
      <w:r>
        <w:t>Recommendation Summary</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Service Provider</w:t>
            </w:r>
          </w:p>
        </w:tc>
        <w:tc>
          <w:tcPr>
            <w:tcW w:type="dxa" w:w="1728"/>
          </w:tcPr>
          <w:p>
            <w:r>
              <w:rPr>
                <w:b/>
              </w:rPr>
              <w:t>Location</w:t>
            </w:r>
          </w:p>
        </w:tc>
        <w:tc>
          <w:tcPr>
            <w:tcW w:type="dxa" w:w="1728"/>
          </w:tcPr>
          <w:p>
            <w:r>
              <w:rPr>
                <w:b/>
              </w:rPr>
              <w:t>Relevance</w:t>
            </w:r>
          </w:p>
        </w:tc>
        <w:tc>
          <w:tcPr>
            <w:tcW w:type="dxa" w:w="1728"/>
          </w:tcPr>
          <w:p>
            <w:r>
              <w:rPr>
                <w:b/>
              </w:rPr>
              <w:t>Reliability</w:t>
            </w:r>
          </w:p>
        </w:tc>
        <w:tc>
          <w:tcPr>
            <w:tcW w:type="dxa" w:w="1728"/>
          </w:tcPr>
          <w:p>
            <w:r>
              <w:rPr>
                <w:b/>
              </w:rPr>
              <w:t>Significance</w:t>
            </w:r>
          </w:p>
        </w:tc>
      </w:tr>
      <w:tr>
        <w:tc>
          <w:tcPr>
            <w:tcW w:type="dxa" w:w="1728"/>
          </w:tcPr>
          <w:p>
            <w:r>
              <w:t>MdRepairs - Iowa City Data Recovery</w:t>
            </w:r>
          </w:p>
        </w:tc>
        <w:tc>
          <w:tcPr>
            <w:tcW w:type="dxa" w:w="1728"/>
          </w:tcPr>
          <w:p>
            <w:r>
              <w:t>Iowa City, IA</w:t>
            </w:r>
          </w:p>
        </w:tc>
        <w:tc>
          <w:tcPr>
            <w:tcW w:type="dxa" w:w="1728"/>
          </w:tcPr>
          <w:p>
            <w:r>
              <w:t>High</w:t>
            </w:r>
          </w:p>
        </w:tc>
        <w:tc>
          <w:tcPr>
            <w:tcW w:type="dxa" w:w="1728"/>
          </w:tcPr>
          <w:p>
            <w:r>
              <w:t>High</w:t>
            </w:r>
          </w:p>
        </w:tc>
        <w:tc>
          <w:tcPr>
            <w:tcW w:type="dxa" w:w="1728"/>
          </w:tcPr>
          <w:p>
            <w:r>
              <w:t>High</w:t>
            </w:r>
          </w:p>
        </w:tc>
      </w:tr>
      <w:tr>
        <w:tc>
          <w:tcPr>
            <w:tcW w:type="dxa" w:w="1728"/>
          </w:tcPr>
          <w:p>
            <w:r>
              <w:t>SalvageData - Iowa City, IA</w:t>
            </w:r>
          </w:p>
        </w:tc>
        <w:tc>
          <w:tcPr>
            <w:tcW w:type="dxa" w:w="1728"/>
          </w:tcPr>
          <w:p>
            <w:r>
              <w:t>Iowa City, IA</w:t>
            </w:r>
          </w:p>
        </w:tc>
        <w:tc>
          <w:tcPr>
            <w:tcW w:type="dxa" w:w="1728"/>
          </w:tcPr>
          <w:p>
            <w:r>
              <w:t>High</w:t>
            </w:r>
          </w:p>
        </w:tc>
        <w:tc>
          <w:tcPr>
            <w:tcW w:type="dxa" w:w="1728"/>
          </w:tcPr>
          <w:p>
            <w:r>
              <w:t>High</w:t>
            </w:r>
          </w:p>
        </w:tc>
        <w:tc>
          <w:tcPr>
            <w:tcW w:type="dxa" w:w="1728"/>
          </w:tcPr>
          <w:p>
            <w:r>
              <w:t>High</w:t>
            </w:r>
          </w:p>
        </w:tc>
      </w:tr>
      <w:tr>
        <w:tc>
          <w:tcPr>
            <w:tcW w:type="dxa" w:w="1728"/>
          </w:tcPr>
          <w:p>
            <w:r>
              <w:t>Secure Data Recovery Services</w:t>
            </w:r>
          </w:p>
        </w:tc>
        <w:tc>
          <w:tcPr>
            <w:tcW w:type="dxa" w:w="1728"/>
          </w:tcPr>
          <w:p>
            <w:r>
              <w:t>Iowa</w:t>
            </w:r>
          </w:p>
        </w:tc>
        <w:tc>
          <w:tcPr>
            <w:tcW w:type="dxa" w:w="1728"/>
          </w:tcPr>
          <w:p>
            <w:r>
              <w:t>High</w:t>
            </w:r>
          </w:p>
        </w:tc>
        <w:tc>
          <w:tcPr>
            <w:tcW w:type="dxa" w:w="1728"/>
          </w:tcPr>
          <w:p>
            <w:r>
              <w:t>High</w:t>
            </w:r>
          </w:p>
        </w:tc>
        <w:tc>
          <w:tcPr>
            <w:tcW w:type="dxa" w:w="1728"/>
          </w:tcPr>
          <w:p>
            <w:r>
              <w:t>High</w:t>
            </w:r>
          </w:p>
        </w:tc>
      </w:tr>
      <w:tr>
        <w:tc>
          <w:tcPr>
            <w:tcW w:type="dxa" w:w="1728"/>
          </w:tcPr>
          <w:p>
            <w:r>
              <w:t>True Tech Computer Repair and SEO</w:t>
            </w:r>
          </w:p>
        </w:tc>
        <w:tc>
          <w:tcPr>
            <w:tcW w:type="dxa" w:w="1728"/>
          </w:tcPr>
          <w:p>
            <w:r>
              <w:t>Coralville, IA</w:t>
            </w:r>
          </w:p>
        </w:tc>
        <w:tc>
          <w:tcPr>
            <w:tcW w:type="dxa" w:w="1728"/>
          </w:tcPr>
          <w:p>
            <w:r>
              <w:t>Medium</w:t>
            </w:r>
          </w:p>
        </w:tc>
        <w:tc>
          <w:tcPr>
            <w:tcW w:type="dxa" w:w="1728"/>
          </w:tcPr>
          <w:p>
            <w:r>
              <w:t>Medium</w:t>
            </w:r>
          </w:p>
        </w:tc>
        <w:tc>
          <w:tcPr>
            <w:tcW w:type="dxa" w:w="1728"/>
          </w:tcPr>
          <w:p>
            <w:r>
              <w:t>Medium</w:t>
            </w:r>
          </w:p>
        </w:tc>
      </w:tr>
      <w:tr>
        <w:tc>
          <w:tcPr>
            <w:tcW w:type="dxa" w:w="1728"/>
          </w:tcPr>
          <w:p>
            <w:r>
              <w:t>CPR Cell Phone Repair Cedar Rapids</w:t>
            </w:r>
          </w:p>
        </w:tc>
        <w:tc>
          <w:tcPr>
            <w:tcW w:type="dxa" w:w="1728"/>
          </w:tcPr>
          <w:p>
            <w:r>
              <w:t>Cedar Rapids, IA</w:t>
            </w:r>
          </w:p>
        </w:tc>
        <w:tc>
          <w:tcPr>
            <w:tcW w:type="dxa" w:w="1728"/>
          </w:tcPr>
          <w:p>
            <w:r>
              <w:t>High</w:t>
            </w:r>
          </w:p>
        </w:tc>
        <w:tc>
          <w:tcPr>
            <w:tcW w:type="dxa" w:w="1728"/>
          </w:tcPr>
          <w:p>
            <w:r>
              <w:t>Medium</w:t>
            </w:r>
          </w:p>
        </w:tc>
        <w:tc>
          <w:tcPr>
            <w:tcW w:type="dxa" w:w="1728"/>
          </w:tcPr>
          <w:p>
            <w:r>
              <w:t>Medium</w:t>
            </w:r>
          </w:p>
        </w:tc>
      </w:tr>
    </w:tbl>
    <w:p>
      <w:r/>
    </w:p>
    <w:p>
      <w:pPr>
        <w:pStyle w:val="Heading3"/>
      </w:pPr>
      <w:r>
        <w:t>Conclusion</w:t>
      </w:r>
      <w:r/>
    </w:p>
    <w:p>
      <w:r/>
      <w:r>
        <w:t>Based on the analysis of the provided content snippets, the five recommended data recovery services offer viable solutions for extracting data from old hard drives in the Iowa City area. MdRepairs, SalvageData, and Secure Data Recovery Services are standouts due to their specialized expertise in data recovery (especially from old devices), cleanroom facilities, and assurances of secure handling. However, True Tech Repair of Coralville and CPR Repair of Cedar Rapids, although not specifically aimed at data recovery may be valuable in repairing computers and recovering data in certain circumstances.</w:t>
      </w:r>
      <w:r/>
    </w:p>
    <w:p>
      <w:r/>
      <w:r>
        <w:t>The user is strongly encouraged to contact each service for detailed quotes and specific methods employed, based on their specific requirements and concerns about affordability and data security.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drepairs.com/iowa-data-recovery/iowa-city-data-recovery/" TargetMode="External"/><Relationship Id="rId10" Type="http://schemas.openxmlformats.org/officeDocument/2006/relationships/hyperlink" Target="https://www.salvagedata.com/locations/iowa-iowa-city-data-recovery" TargetMode="External"/><Relationship Id="rId11" Type="http://schemas.openxmlformats.org/officeDocument/2006/relationships/hyperlink" Target="https://www.securedatarecovery.com/locations/iowa" TargetMode="External"/><Relationship Id="rId12" Type="http://schemas.openxmlformats.org/officeDocument/2006/relationships/hyperlink" Target="https://www.angi.com/companylist/us/ia/iowa-city/computer-repair.htm" TargetMode="External"/><Relationship Id="rId13" Type="http://schemas.openxmlformats.org/officeDocument/2006/relationships/hyperlink" Target="https://repairpc13.weebly.com/" TargetMode="External"/><Relationship Id="rId14" Type="http://schemas.openxmlformats.org/officeDocument/2006/relationships/hyperlink" Target="https://recoverit.wondershare.com/harddrive-tips/get-data-off-old-hard-driv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