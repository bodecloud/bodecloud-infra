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Troubleshooting Graphical Issues in Unreal Engine 4 (UE4) Games Running Under WINE</w:t>
      </w:r>
      <w:r/>
    </w:p>
    <w:p>
      <w:r/>
      <w:r>
        <w:t>Unreal Engine 4 (UE4) is a popular game engine, and while many games built with it run well on Linux using WINE (Wine Is Not an Emulator), users sometimes encounter graphical glitches. One recurring issue is textures appearing as white, overly exposed, or displaying other unexpected visual artifacts (</w:t>
      </w:r>
      <w:hyperlink r:id="rId9">
        <w:r>
          <w:rPr>
            <w:color w:val="0000EE"/>
            <w:u w:val="single"/>
          </w:rPr>
          <w:t>Reallusion Forum</w:t>
        </w:r>
      </w:hyperlink>
      <w:r>
        <w:t>). This report provides an overview of common causes and solutions for these graphical problems when running UE4 games through WINE.</w:t>
      </w:r>
      <w:r/>
    </w:p>
    <w:p>
      <w:r/>
      <w:r>
        <w:t>Several factors contribute to these issues. Incorrect texture import settings during game development can cause white textures in FBX files within Unreal Engine, necessitating troubleshooting of import options (</w:t>
      </w:r>
      <w:hyperlink r:id="rId10">
        <w:r>
          <w:rPr>
            <w:color w:val="0000EE"/>
            <w:u w:val="single"/>
          </w:rPr>
          <w:t>Tripo3D.ai</w:t>
        </w:r>
      </w:hyperlink>
      <w:r>
        <w:t>). Moreover, when character assets are exported from programs like Character Creator and imported into Unreal Engine, shader and texture problems may result in overly bright or washed-out appearances. Graphics cards, particularly AMD cards, have also been known to introduce graphical glitches in UE4 games. One user mentioned on March 14, 2018, that they had encountered a graphical glitch problem that has existed in the drivers from version 17.4.4 until 18.3.2, stating it exists for about one year that is common in game like "Ark", "PUBG", and "Fortnite" (</w:t>
      </w:r>
      <w:hyperlink r:id="rId11">
        <w:r>
          <w:rPr>
            <w:color w:val="0000EE"/>
            <w:u w:val="single"/>
          </w:rPr>
          <w:t>AMD Community</w:t>
        </w:r>
      </w:hyperlink>
      <w:r>
        <w:t>).</w:t>
      </w:r>
      <w:r/>
    </w:p>
    <w:p>
      <w:r/>
      <w:r>
        <w:t>Additionally, performance bottlenecks can exacerbate graphical problems. Issues related to single-threaded rendering in UE4, as well as clock source inaccuracies when using WINE, may lead to noticeable performance degradations and graphical anomalies (</w:t>
      </w:r>
      <w:hyperlink r:id="rId12">
        <w:r>
          <w:rPr>
            <w:color w:val="0000EE"/>
            <w:u w:val="single"/>
          </w:rPr>
          <w:t>Level1Techs Forum</w:t>
        </w:r>
      </w:hyperlink>
      <w:r>
        <w:t>).</w:t>
      </w:r>
      <w:r/>
    </w:p>
    <w:p>
      <w:r/>
      <w:r>
        <w:t>This report compiles solutions gathered from various community forums and blog posts, providing a structured approach to diagnosing and resolving graphical issues in UE4 games under WINE as of June 16, 2025. The suggested techniques, including texture management, shader tweaking, and compatibility adjustments, aim to improve the visual experience of UE4 games on Linux.</w:t>
      </w:r>
      <w:r/>
    </w:p>
    <w:p>
      <w:pPr>
        <w:pStyle w:val="Heading2"/>
      </w:pPr>
      <w:r>
        <w:t>Table of Contents</w:t>
      </w:r>
      <w:r/>
    </w:p>
    <w:p>
      <w:r/>
      <w:r>
        <w:t>Please provide the research report content so I can write the conclusion. I need the information from the report to accurately summarize the findings, discuss their implications, and use proper in-text citations.</w:t>
      </w:r>
      <w:r/>
    </w:p>
    <w:p>
      <w:pPr>
        <w:pStyle w:val="Heading2"/>
      </w:pPr>
      <w:r>
        <w:t>References</w:t>
      </w:r>
      <w:r/>
      <w:r/>
    </w:p>
    <w:p>
      <w:pPr>
        <w:pStyle w:val="ListBullet"/>
        <w:spacing w:line="240" w:lineRule="auto"/>
        <w:ind w:left="720"/>
      </w:pPr>
      <w:r/>
      <w:hyperlink r:id="rId13">
        <w:r>
          <w:rPr>
            <w:color w:val="0000EE"/>
            <w:u w:val="single"/>
          </w:rPr>
          <w:t>https://discuss.getsol.us/d/1029-wine-gallium-nine-users-please-read-this?near=5</w:t>
        </w:r>
      </w:hyperlink>
      <w:r/>
    </w:p>
    <w:p>
      <w:pPr>
        <w:pStyle w:val="ListBullet"/>
        <w:spacing w:line="240" w:lineRule="auto"/>
        <w:ind w:left="720"/>
      </w:pPr>
      <w:r/>
      <w:hyperlink r:id="rId14">
        <w:r>
          <w:rPr>
            <w:color w:val="0000EE"/>
            <w:u w:val="single"/>
          </w:rPr>
          <w:t>https://unix.stackexchange.com/questions/543015/winehq-gfx-problems-when-running-games-how-to-fixem</w:t>
        </w:r>
      </w:hyperlink>
      <w:r/>
    </w:p>
    <w:p>
      <w:pPr>
        <w:pStyle w:val="ListBullet"/>
        <w:spacing w:line="240" w:lineRule="auto"/>
        <w:ind w:left="720"/>
      </w:pPr>
      <w:r/>
      <w:hyperlink r:id="rId15">
        <w:r>
          <w:rPr>
            <w:color w:val="0000EE"/>
            <w:u w:val="single"/>
          </w:rPr>
          <w:t>https://steamcommunity.com/app/273390/discussions/0/616188677695351059/</w:t>
        </w:r>
      </w:hyperlink>
      <w:r/>
    </w:p>
    <w:p>
      <w:pPr>
        <w:pStyle w:val="ListBullet"/>
        <w:spacing w:line="240" w:lineRule="auto"/>
        <w:ind w:left="720"/>
      </w:pPr>
      <w:r/>
      <w:hyperlink r:id="rId16">
        <w:r>
          <w:rPr>
            <w:color w:val="0000EE"/>
            <w:u w:val="single"/>
          </w:rPr>
          <w:t>https://www.reddit.com/r/gamedev/comments/oyzqve/hello_guys_im_new_to_unreal_engine_and_im_having/</w:t>
        </w:r>
      </w:hyperlink>
      <w:r/>
    </w:p>
    <w:p>
      <w:pPr>
        <w:pStyle w:val="ListBullet"/>
        <w:spacing w:line="240" w:lineRule="auto"/>
        <w:ind w:left="720"/>
      </w:pPr>
      <w:r/>
      <w:hyperlink r:id="rId17">
        <w:r>
          <w:rPr>
            <w:color w:val="0000EE"/>
            <w:u w:val="single"/>
          </w:rPr>
          <w:t>https://forums.unrealengine.com/t/running-windows-editor-through-wine-severe-graphical-issues/1320028</w:t>
        </w:r>
      </w:hyperlink>
      <w:r/>
    </w:p>
    <w:p>
      <w:pPr>
        <w:pStyle w:val="ListBullet"/>
        <w:spacing w:line="240" w:lineRule="auto"/>
        <w:ind w:left="720"/>
      </w:pPr>
      <w:r/>
      <w:hyperlink r:id="rId18">
        <w:r>
          <w:rPr>
            <w:color w:val="0000EE"/>
            <w:u w:val="single"/>
          </w:rPr>
          <w:t>https://www.reddit.com/r/OptimizedGaming/comments/13s12vw/unreal_engine_45_universal_stutter_fix/</w:t>
        </w:r>
      </w:hyperlink>
      <w:r/>
    </w:p>
    <w:p>
      <w:pPr>
        <w:pStyle w:val="ListBullet"/>
        <w:spacing w:line="240" w:lineRule="auto"/>
        <w:ind w:left="720"/>
      </w:pPr>
      <w:r/>
      <w:hyperlink r:id="rId19">
        <w:r>
          <w:rPr>
            <w:color w:val="0000EE"/>
            <w:u w:val="single"/>
          </w:rPr>
          <w:t>https://www.reddit.com/r/unrealengine/comments/u84zhb/help_needed_strange_white_outline_around_all/</w:t>
        </w:r>
      </w:hyperlink>
      <w:r/>
    </w:p>
    <w:p>
      <w:pPr>
        <w:pStyle w:val="ListBullet"/>
        <w:spacing w:line="240" w:lineRule="auto"/>
        <w:ind w:left="720"/>
      </w:pPr>
      <w:r/>
      <w:hyperlink r:id="rId20">
        <w:r>
          <w:rPr>
            <w:color w:val="0000EE"/>
            <w:u w:val="single"/>
          </w:rPr>
          <w:t>https://tinygame.dev/blog/fix-white-outline-in-textures-with-transparency-in-unreal-engine/</w:t>
        </w:r>
      </w:hyperlink>
      <w:r/>
    </w:p>
    <w:p>
      <w:pPr>
        <w:pStyle w:val="ListBullet"/>
        <w:spacing w:line="240" w:lineRule="auto"/>
        <w:ind w:left="720"/>
      </w:pPr>
      <w:r/>
      <w:hyperlink r:id="rId21">
        <w:r>
          <w:rPr>
            <w:color w:val="0000EE"/>
            <w:u w:val="single"/>
          </w:rPr>
          <w:t>https://www.reddit.com/r/unrealengine4/comments/zs3izx/textures_are_not_loading_at_all_in_games_made/</w:t>
        </w:r>
      </w:hyperlink>
      <w:r/>
    </w:p>
    <w:p>
      <w:pPr>
        <w:pStyle w:val="ListBullet"/>
        <w:spacing w:line="240" w:lineRule="auto"/>
        <w:ind w:left="720"/>
      </w:pPr>
      <w:r/>
      <w:hyperlink r:id="rId22">
        <w:r>
          <w:rPr>
            <w:color w:val="0000EE"/>
            <w:u w:val="single"/>
          </w:rPr>
          <w:t>https://www.reddit.com/r/unrealengine/comments/cnoeev/problems_with_washed_out_textures_and_srgb/</w:t>
        </w:r>
      </w:hyperlink>
      <w:r/>
    </w:p>
    <w:p>
      <w:pPr>
        <w:pStyle w:val="ListBullet"/>
        <w:spacing w:line="240" w:lineRule="auto"/>
        <w:ind w:left="720"/>
      </w:pPr>
      <w:r/>
      <w:hyperlink r:id="rId23">
        <w:r>
          <w:rPr>
            <w:color w:val="0000EE"/>
            <w:u w:val="single"/>
          </w:rPr>
          <w:t>https://forums.unrealengine.com/t/textures-glitching-out-randomly-with-a-weird-pattern/617244</w:t>
        </w:r>
      </w:hyperlink>
      <w:r/>
    </w:p>
    <w:p>
      <w:pPr>
        <w:pStyle w:val="ListBullet"/>
        <w:spacing w:line="240" w:lineRule="auto"/>
        <w:ind w:left="720"/>
      </w:pPr>
      <w:r/>
      <w:hyperlink r:id="rId24">
        <w:r>
          <w:rPr>
            <w:color w:val="0000EE"/>
            <w:u w:val="single"/>
          </w:rPr>
          <w:t>https://www.reddit.com/r/wine_gaming/comments/kufcbm/crossover_on_mac_games_load_but_only_show_black/</w:t>
        </w:r>
      </w:hyperlink>
      <w:r/>
    </w:p>
    <w:p>
      <w:pPr>
        <w:pStyle w:val="ListBullet"/>
        <w:spacing w:line="240" w:lineRule="auto"/>
        <w:ind w:left="720"/>
      </w:pPr>
      <w:r/>
      <w:hyperlink r:id="rId25">
        <w:r>
          <w:rPr>
            <w:color w:val="0000EE"/>
            <w:u w:val="single"/>
          </w:rPr>
          <w:t>https://github.com/ptitSeb/box86-compatibility-list/issues/181</w:t>
        </w:r>
      </w:hyperlink>
      <w:r/>
    </w:p>
    <w:p>
      <w:pPr>
        <w:pStyle w:val="ListBullet"/>
        <w:spacing w:line="240" w:lineRule="auto"/>
        <w:ind w:left="720"/>
      </w:pPr>
      <w:r/>
      <w:hyperlink r:id="rId26">
        <w:r>
          <w:rPr>
            <w:color w:val="0000EE"/>
            <w:u w:val="single"/>
          </w:rPr>
          <w:t>https://forums.unrealengine.com/t/why-are-my-textures-all-white/308047</w:t>
        </w:r>
      </w:hyperlink>
      <w:r/>
    </w:p>
    <w:p>
      <w:pPr>
        <w:pStyle w:val="ListBullet"/>
        <w:spacing w:line="240" w:lineRule="auto"/>
        <w:ind w:left="720"/>
      </w:pPr>
      <w:r/>
      <w:hyperlink r:id="rId27">
        <w:r>
          <w:rPr>
            <w:color w:val="0000EE"/>
            <w:u w:val="single"/>
          </w:rPr>
          <w:t>https://www.reddit.com/r/wine_gaming/comments/g1lb2a/important_tip_for_winenine_users/</w:t>
        </w:r>
      </w:hyperlink>
      <w:r/>
    </w:p>
    <w:p>
      <w:pPr>
        <w:pStyle w:val="ListBullet"/>
        <w:spacing w:line="240" w:lineRule="auto"/>
        <w:ind w:left="720"/>
      </w:pPr>
      <w:r/>
      <w:hyperlink r:id="rId28">
        <w:r>
          <w:rPr>
            <w:color w:val="0000EE"/>
            <w:u w:val="single"/>
          </w:rPr>
          <w:t>https://manerosss.wordpress.com/2016/09/16/unreal-engine-games-on-linux-wine/</w:t>
        </w:r>
      </w:hyperlink>
      <w:r/>
    </w:p>
    <w:p>
      <w:pPr>
        <w:pStyle w:val="ListBullet"/>
        <w:spacing w:line="240" w:lineRule="auto"/>
        <w:ind w:left="720"/>
      </w:pPr>
      <w:r/>
      <w:hyperlink r:id="rId11">
        <w:r>
          <w:rPr>
            <w:color w:val="0000EE"/>
            <w:u w:val="single"/>
          </w:rPr>
          <w:t>https://community.amd.com/t5/graphics-cards/amd-ue4-glitch/td-p/283487</w:t>
        </w:r>
      </w:hyperlink>
      <w:r/>
    </w:p>
    <w:p>
      <w:pPr>
        <w:pStyle w:val="ListBullet"/>
        <w:spacing w:line="240" w:lineRule="auto"/>
        <w:ind w:left="720"/>
      </w:pPr>
      <w:r/>
      <w:hyperlink r:id="rId12">
        <w:r>
          <w:rPr>
            <w:color w:val="0000EE"/>
            <w:u w:val="single"/>
          </w:rPr>
          <w:t>https://forum.level1techs.com/t/ue4-games-on-dxvk-and-wine-proton-with-avx-vs-avx2-performance-difference/147727</w:t>
        </w:r>
      </w:hyperlink>
      <w:r/>
    </w:p>
    <w:p>
      <w:pPr>
        <w:pStyle w:val="ListBullet"/>
        <w:spacing w:line="240" w:lineRule="auto"/>
        <w:ind w:left="720"/>
      </w:pPr>
      <w:r/>
      <w:hyperlink r:id="rId29">
        <w:r>
          <w:rPr>
            <w:color w:val="0000EE"/>
            <w:u w:val="single"/>
          </w:rPr>
          <w:t>https://forum.winehq.org/viewtopic.php?t=32996</w:t>
        </w:r>
      </w:hyperlink>
      <w:r/>
    </w:p>
    <w:p>
      <w:pPr>
        <w:pStyle w:val="ListBullet"/>
        <w:spacing w:line="240" w:lineRule="auto"/>
        <w:ind w:left="720"/>
      </w:pPr>
      <w:r/>
      <w:hyperlink r:id="rId30">
        <w:r>
          <w:rPr>
            <w:color w:val="0000EE"/>
            <w:u w:val="single"/>
          </w:rPr>
          <w:t>https://github.com/EpicGamesExt/WineResources</w:t>
        </w:r>
      </w:hyperlink>
      <w:r/>
    </w:p>
    <w:p>
      <w:pPr>
        <w:pStyle w:val="ListBullet"/>
        <w:spacing w:line="240" w:lineRule="auto"/>
        <w:ind w:left="720"/>
      </w:pPr>
      <w:r/>
      <w:hyperlink r:id="rId31">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32">
        <w:r>
          <w:rPr>
            <w:color w:val="0000EE"/>
            <w:u w:val="single"/>
          </w:rPr>
          <w:t>https://github.com/iXit/wine-nine-standalone/issues/172</w:t>
        </w:r>
      </w:hyperlink>
      <w:r/>
    </w:p>
    <w:p>
      <w:pPr>
        <w:pStyle w:val="ListBullet"/>
        <w:spacing w:line="240" w:lineRule="auto"/>
        <w:ind w:left="720"/>
      </w:pPr>
      <w:r/>
      <w:hyperlink r:id="rId33">
        <w:r>
          <w:rPr>
            <w:color w:val="0000EE"/>
            <w:u w:val="single"/>
          </w:rPr>
          <w:t>https://github.com/iXit/wine-nine-standalone/issues/24</w:t>
        </w:r>
      </w:hyperlink>
      <w:r/>
    </w:p>
    <w:p>
      <w:pPr>
        <w:pStyle w:val="ListBullet"/>
        <w:spacing w:line="240" w:lineRule="auto"/>
        <w:ind w:left="720"/>
      </w:pPr>
      <w:r/>
      <w:hyperlink r:id="rId10">
        <w:r>
          <w:rPr>
            <w:color w:val="0000EE"/>
            <w:u w:val="single"/>
          </w:rPr>
          <w:t>https://www.tripo3d.ai/blog/collect/how-to-fix-white-textures-issue-with-fbx-files-in-unreal-engine-nnofdumn6yq</w:t>
        </w:r>
      </w:hyperlink>
      <w:r/>
    </w:p>
    <w:p>
      <w:pPr>
        <w:pStyle w:val="ListBullet"/>
        <w:spacing w:line="240" w:lineRule="auto"/>
        <w:ind w:left="720"/>
      </w:pPr>
      <w:r/>
      <w:hyperlink r:id="rId34">
        <w:r>
          <w:rPr>
            <w:color w:val="0000EE"/>
            <w:u w:val="single"/>
          </w:rPr>
          <w:t>https://forums.linuxmint.com/viewtopic.php?t=313424</w:t>
        </w:r>
      </w:hyperlink>
      <w:r/>
    </w:p>
    <w:p>
      <w:pPr>
        <w:pStyle w:val="ListBullet"/>
        <w:spacing w:line="240" w:lineRule="auto"/>
        <w:ind w:left="720"/>
      </w:pPr>
      <w:r/>
      <w:hyperlink r:id="rId9">
        <w:r>
          <w:rPr>
            <w:color w:val="0000EE"/>
            <w:u w:val="single"/>
          </w:rPr>
          <w:t>https://forum.reallusion.com/443771/CC3-DH-skin-textures-look-overly-exposedwhite-in-Unreal-Engine-4</w:t>
        </w:r>
      </w:hyperlink>
      <w:r/>
    </w:p>
    <w:p>
      <w:pPr>
        <w:pStyle w:val="ListBullet"/>
        <w:spacing w:line="240" w:lineRule="auto"/>
        <w:ind w:left="720"/>
      </w:pPr>
      <w:r/>
      <w:hyperlink r:id="rId35">
        <w:r>
          <w:rPr>
            <w:color w:val="0000EE"/>
            <w:u w:val="single"/>
          </w:rPr>
          <w:t>https://forums.unrealengine.com/t/any-suggestions-to-fix-this-visual-glitch-on-models/1305954</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reallusion.com/443771/CC3-DH-skin-textures-look-overly-exposedwhite-in-Unreal-Engine-4" TargetMode="External"/><Relationship Id="rId10" Type="http://schemas.openxmlformats.org/officeDocument/2006/relationships/hyperlink" Target="https://www.tripo3d.ai/blog/collect/how-to-fix-white-textures-issue-with-fbx-files-in-unreal-engine-nnofdumn6yq" TargetMode="External"/><Relationship Id="rId11" Type="http://schemas.openxmlformats.org/officeDocument/2006/relationships/hyperlink" Target="https://community.amd.com/t5/graphics-cards/amd-ue4-glitch/td-p/283487" TargetMode="External"/><Relationship Id="rId12" Type="http://schemas.openxmlformats.org/officeDocument/2006/relationships/hyperlink" Target="https://forum.level1techs.com/t/ue4-games-on-dxvk-and-wine-proton-with-avx-vs-avx2-performance-difference/147727" TargetMode="External"/><Relationship Id="rId13" Type="http://schemas.openxmlformats.org/officeDocument/2006/relationships/hyperlink" Target="https://discuss.getsol.us/d/1029-wine-gallium-nine-users-please-read-this?near=5" TargetMode="External"/><Relationship Id="rId14" Type="http://schemas.openxmlformats.org/officeDocument/2006/relationships/hyperlink" Target="https://unix.stackexchange.com/questions/543015/winehq-gfx-problems-when-running-games-how-to-fixem" TargetMode="External"/><Relationship Id="rId15" Type="http://schemas.openxmlformats.org/officeDocument/2006/relationships/hyperlink" Target="https://steamcommunity.com/app/273390/discussions/0/616188677695351059/" TargetMode="External"/><Relationship Id="rId16" Type="http://schemas.openxmlformats.org/officeDocument/2006/relationships/hyperlink" Target="https://www.reddit.com/r/gamedev/comments/oyzqve/hello_guys_im_new_to_unreal_engine_and_im_having/" TargetMode="External"/><Relationship Id="rId17" Type="http://schemas.openxmlformats.org/officeDocument/2006/relationships/hyperlink" Target="https://forums.unrealengine.com/t/running-windows-editor-through-wine-severe-graphical-issues/1320028" TargetMode="External"/><Relationship Id="rId18" Type="http://schemas.openxmlformats.org/officeDocument/2006/relationships/hyperlink" Target="https://www.reddit.com/r/OptimizedGaming/comments/13s12vw/unreal_engine_45_universal_stutter_fix/" TargetMode="External"/><Relationship Id="rId19" Type="http://schemas.openxmlformats.org/officeDocument/2006/relationships/hyperlink" Target="https://www.reddit.com/r/unrealengine/comments/u84zhb/help_needed_strange_white_outline_around_all/" TargetMode="External"/><Relationship Id="rId20" Type="http://schemas.openxmlformats.org/officeDocument/2006/relationships/hyperlink" Target="https://tinygame.dev/blog/fix-white-outline-in-textures-with-transparency-in-unreal-engine/" TargetMode="External"/><Relationship Id="rId21" Type="http://schemas.openxmlformats.org/officeDocument/2006/relationships/hyperlink" Target="https://www.reddit.com/r/unrealengine4/comments/zs3izx/textures_are_not_loading_at_all_in_games_made/" TargetMode="External"/><Relationship Id="rId22" Type="http://schemas.openxmlformats.org/officeDocument/2006/relationships/hyperlink" Target="https://www.reddit.com/r/unrealengine/comments/cnoeev/problems_with_washed_out_textures_and_srgb/" TargetMode="External"/><Relationship Id="rId23" Type="http://schemas.openxmlformats.org/officeDocument/2006/relationships/hyperlink" Target="https://forums.unrealengine.com/t/textures-glitching-out-randomly-with-a-weird-pattern/617244" TargetMode="External"/><Relationship Id="rId24" Type="http://schemas.openxmlformats.org/officeDocument/2006/relationships/hyperlink" Target="https://www.reddit.com/r/wine_gaming/comments/kufcbm/crossover_on_mac_games_load_but_only_show_black/" TargetMode="External"/><Relationship Id="rId25" Type="http://schemas.openxmlformats.org/officeDocument/2006/relationships/hyperlink" Target="https://github.com/ptitSeb/box86-compatibility-list/issues/181" TargetMode="External"/><Relationship Id="rId26" Type="http://schemas.openxmlformats.org/officeDocument/2006/relationships/hyperlink" Target="https://forums.unrealengine.com/t/why-are-my-textures-all-white/308047" TargetMode="External"/><Relationship Id="rId27" Type="http://schemas.openxmlformats.org/officeDocument/2006/relationships/hyperlink" Target="https://www.reddit.com/r/wine_gaming/comments/g1lb2a/important_tip_for_winenine_users/" TargetMode="External"/><Relationship Id="rId28" Type="http://schemas.openxmlformats.org/officeDocument/2006/relationships/hyperlink" Target="https://manerosss.wordpress.com/2016/09/16/unreal-engine-games-on-linux-wine/" TargetMode="External"/><Relationship Id="rId29" Type="http://schemas.openxmlformats.org/officeDocument/2006/relationships/hyperlink" Target="https://forum.winehq.org/viewtopic.php?t=32996" TargetMode="External"/><Relationship Id="rId30" Type="http://schemas.openxmlformats.org/officeDocument/2006/relationships/hyperlink" Target="https://github.com/EpicGamesExt/WineResources" TargetMode="External"/><Relationship Id="rId31" Type="http://schemas.openxmlformats.org/officeDocument/2006/relationships/hyperlink" Target="https://forums.tomshardware.com/threads/getting-desperate-in-game-graphics-keep-glitching-flickering-or-tearing-suspected-gpu-issue.3739133/" TargetMode="External"/><Relationship Id="rId32" Type="http://schemas.openxmlformats.org/officeDocument/2006/relationships/hyperlink" Target="https://github.com/iXit/wine-nine-standalone/issues/172" TargetMode="External"/><Relationship Id="rId33" Type="http://schemas.openxmlformats.org/officeDocument/2006/relationships/hyperlink" Target="https://github.com/iXit/wine-nine-standalone/issues/24" TargetMode="External"/><Relationship Id="rId34" Type="http://schemas.openxmlformats.org/officeDocument/2006/relationships/hyperlink" Target="https://forums.linuxmint.com/viewtopic.php?t=313424" TargetMode="External"/><Relationship Id="rId35" Type="http://schemas.openxmlformats.org/officeDocument/2006/relationships/hyperlink" Target="https://forums.unrealengine.com/t/any-suggestions-to-fix-this-visual-glitch-on-models/1305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