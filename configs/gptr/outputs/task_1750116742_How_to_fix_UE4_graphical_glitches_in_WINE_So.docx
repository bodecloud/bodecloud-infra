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Resolving Graphical Issues in Unreal Engine 4 (UE4) on WINE</w:t>
      </w:r>
      <w:r/>
    </w:p>
    <w:p>
      <w:r/>
      <w:r>
        <w:t>Unreal Engine 4 (UE4) is a popular game engine, but running games or the editor through WINE (Wine Is Not an Emulator) on Linux can sometimes result in graphical glitches and texture problems. This report addresses common graphical issues encountered while running UE4 within the WINE compatibility layer, specifically focusing on situations where textures appear white or overly exposed, or where general graphical corruption occurs. Common issues include white textures on imported FBX files, which often happen when the textures are not imported or linked correctly (</w:t>
      </w:r>
      <w:hyperlink r:id="rId9">
        <w:r>
          <w:rPr>
            <w:color w:val="0000EE"/>
            <w:u w:val="single"/>
          </w:rPr>
          <w:t>Tripo3D.ai</w:t>
        </w:r>
      </w:hyperlink>
      <w:r>
        <w:t>). Another similar is issue is where CC3 DH skin textures appear overly exposed or white within Unreal Engine 4, especially when imported from Character Creator (</w:t>
      </w:r>
      <w:hyperlink r:id="rId10">
        <w:r>
          <w:rPr>
            <w:color w:val="0000EE"/>
            <w:u w:val="single"/>
          </w:rPr>
          <w:t>luis_paz1981</w:t>
        </w:r>
      </w:hyperlink>
      <w:r>
        <w:t>).</w:t>
      </w:r>
      <w:r/>
    </w:p>
    <w:p>
      <w:r/>
      <w:r>
        <w:t>Additionally, some users running the Windows-only editor encounter issues such as an entirely black viewport and distorted dropdown menus when running through Wine (</w:t>
      </w:r>
      <w:hyperlink r:id="rId11">
        <w:r>
          <w:rPr>
            <w:color w:val="0000EE"/>
            <w:u w:val="single"/>
          </w:rPr>
          <w:t>eldomtom2</w:t>
        </w:r>
      </w:hyperlink>
      <w:r>
        <w:t>). There are also issues related to the performance of UE4 games when running on WINE using DXVK (a Vulkan-based implementation of D3D9, D3D10 and D3D11 for Linux/WINE), with noticeable performance variations depending on CPU instruction sets, particularly AVX vs AVX2 (</w:t>
      </w:r>
      <w:hyperlink r:id="rId12">
        <w:r>
          <w:rPr>
            <w:color w:val="0000EE"/>
            <w:u w:val="single"/>
          </w:rPr>
          <w:t>FurryJackman, 2019</w:t>
        </w:r>
      </w:hyperlink>
      <w:r>
        <w:t>). In certain situations, UE4 games running on WINE may encounter graphical issues stemming from AMD driver incompatibilities, such as texture glitches that have persisted across different driver versions (</w:t>
      </w:r>
      <w:hyperlink r:id="rId13">
        <w:r>
          <w:rPr>
            <w:color w:val="0000EE"/>
            <w:u w:val="single"/>
          </w:rPr>
          <w:t>a_jax</w:t>
        </w:r>
      </w:hyperlink>
      <w:r>
        <w:t>).</w:t>
      </w:r>
      <w:r/>
    </w:p>
    <w:p>
      <w:r/>
      <w:r>
        <w:t>This report will outline potential causes and offer comprehensive solutions to diagnose and fix these graphical anomalies to ensure a smoother and more visually accurate experience when using UE4 on Linux via WINE, incorporating troubleshooting steps such as organizing texture files, adjusting import settings, and addressing driver-specific problems.</w:t>
      </w:r>
      <w:r/>
    </w:p>
    <w:p>
      <w:pPr>
        <w:pStyle w:val="Heading2"/>
      </w:pPr>
      <w:r>
        <w:t>Table of Contents</w:t>
      </w:r>
      <w:r/>
    </w:p>
    <w:p>
      <w:r/>
      <w:r>
        <w:t>Okay, please provide the research report content! I need the research report text to write a conclusion that adheres to your specifications, including the task, formatting, and citation requirements. Once you provide the report, I will craft the conclusion for you.</w:t>
      </w:r>
      <w:r/>
    </w:p>
    <w:p>
      <w:pPr>
        <w:pStyle w:val="Heading2"/>
      </w:pPr>
      <w:r>
        <w:t>References</w:t>
      </w:r>
      <w:r/>
      <w:r/>
    </w:p>
    <w:p>
      <w:pPr>
        <w:pStyle w:val="ListBullet"/>
        <w:spacing w:line="240" w:lineRule="auto"/>
        <w:ind w:left="720"/>
      </w:pPr>
      <w:r/>
      <w:hyperlink r:id="rId11">
        <w:r>
          <w:rPr>
            <w:color w:val="0000EE"/>
            <w:u w:val="single"/>
          </w:rPr>
          <w:t>https://forums.unrealengine.com/t/running-windows-editor-through-wine-severe-graphical-issues/1320028</w:t>
        </w:r>
      </w:hyperlink>
      <w:r/>
    </w:p>
    <w:p>
      <w:pPr>
        <w:pStyle w:val="ListBullet"/>
        <w:spacing w:line="240" w:lineRule="auto"/>
        <w:ind w:left="720"/>
      </w:pPr>
      <w:r/>
      <w:hyperlink r:id="rId14">
        <w:r>
          <w:rPr>
            <w:color w:val="0000EE"/>
            <w:u w:val="single"/>
          </w:rPr>
          <w:t>https://forums.unrealengine.com/t/textures-have-white-borders-around-them/327860</w:t>
        </w:r>
      </w:hyperlink>
      <w:r/>
    </w:p>
    <w:p>
      <w:pPr>
        <w:pStyle w:val="ListBullet"/>
        <w:spacing w:line="240" w:lineRule="auto"/>
        <w:ind w:left="720"/>
      </w:pPr>
      <w:r/>
      <w:hyperlink r:id="rId10">
        <w:r>
          <w:rPr>
            <w:color w:val="0000EE"/>
            <w:u w:val="single"/>
          </w:rPr>
          <w:t>https://forum.reallusion.com/443771/CC3-DH-skin-textures-look-overly-exposedwhite-in-Unreal-Engine-4</w:t>
        </w:r>
      </w:hyperlink>
      <w:r/>
    </w:p>
    <w:p>
      <w:pPr>
        <w:pStyle w:val="ListBullet"/>
        <w:spacing w:line="240" w:lineRule="auto"/>
        <w:ind w:left="720"/>
      </w:pPr>
      <w:r/>
      <w:hyperlink r:id="rId15">
        <w:r>
          <w:rPr>
            <w:color w:val="0000EE"/>
            <w:u w:val="single"/>
          </w:rPr>
          <w:t>https://www.reddit.com/r/unrealengine/comments/11wpwpb/what_causes_these_artifacts_is_it_a_gpu_issue/</w:t>
        </w:r>
      </w:hyperlink>
      <w:r/>
    </w:p>
    <w:p>
      <w:pPr>
        <w:pStyle w:val="ListBullet"/>
        <w:spacing w:line="240" w:lineRule="auto"/>
        <w:ind w:left="720"/>
      </w:pPr>
      <w:r/>
      <w:hyperlink r:id="rId16">
        <w:r>
          <w:rPr>
            <w:color w:val="0000EE"/>
            <w:u w:val="single"/>
          </w:rPr>
          <w:t>https://dev.epicgames.com/documentation/en-us/unreal-engine/wine-enabled-containers-for-unreal-engine</w:t>
        </w:r>
      </w:hyperlink>
      <w:r/>
    </w:p>
    <w:p>
      <w:pPr>
        <w:pStyle w:val="ListBullet"/>
        <w:spacing w:line="240" w:lineRule="auto"/>
        <w:ind w:left="720"/>
      </w:pPr>
      <w:r/>
      <w:hyperlink r:id="rId17">
        <w:r>
          <w:rPr>
            <w:color w:val="0000EE"/>
            <w:u w:val="single"/>
          </w:rPr>
          <w:t>https://forums.unrealengine.com/tag/corruption</w:t>
        </w:r>
      </w:hyperlink>
      <w:r/>
    </w:p>
    <w:p>
      <w:pPr>
        <w:pStyle w:val="ListBullet"/>
        <w:spacing w:line="240" w:lineRule="auto"/>
        <w:ind w:left="720"/>
      </w:pPr>
      <w:r/>
      <w:hyperlink r:id="rId13">
        <w:r>
          <w:rPr>
            <w:color w:val="0000EE"/>
            <w:u w:val="single"/>
          </w:rPr>
          <w:t>https://community.amd.com/t5/pc-graphics/amd-ue4-glitch/td-p/283487</w:t>
        </w:r>
      </w:hyperlink>
      <w:r/>
    </w:p>
    <w:p>
      <w:pPr>
        <w:pStyle w:val="ListBullet"/>
        <w:spacing w:line="240" w:lineRule="auto"/>
        <w:ind w:left="720"/>
      </w:pPr>
      <w:r/>
      <w:hyperlink r:id="rId18">
        <w:r>
          <w:rPr>
            <w:color w:val="0000EE"/>
            <w:u w:val="single"/>
          </w:rPr>
          <w:t>https://www.reddit.com/r/unrealengine/comments/rjnudb/every_texture_randomly_turned_blurry_please_help/</w:t>
        </w:r>
      </w:hyperlink>
      <w:r/>
    </w:p>
    <w:p>
      <w:pPr>
        <w:pStyle w:val="ListBullet"/>
        <w:spacing w:line="240" w:lineRule="auto"/>
        <w:ind w:left="720"/>
      </w:pPr>
      <w:r/>
      <w:hyperlink r:id="rId19">
        <w:r>
          <w:rPr>
            <w:color w:val="0000EE"/>
            <w:u w:val="single"/>
          </w:rPr>
          <w:t>https://polycount.com/discussion/230111/unreal-engine-4-texturing-glitch-distortion-help</w:t>
        </w:r>
      </w:hyperlink>
      <w:r/>
    </w:p>
    <w:p>
      <w:pPr>
        <w:pStyle w:val="ListBullet"/>
        <w:spacing w:line="240" w:lineRule="auto"/>
        <w:ind w:left="720"/>
      </w:pPr>
      <w:r/>
      <w:hyperlink r:id="rId20">
        <w:r>
          <w:rPr>
            <w:color w:val="0000EE"/>
            <w:u w:val="single"/>
          </w:rPr>
          <w:t>https://www.reddit.com/r/linux4noobs/comments/17yknit/how_to_run_universal_unreal_engine_4_unlocker/</w:t>
        </w:r>
      </w:hyperlink>
      <w:r/>
    </w:p>
    <w:p>
      <w:pPr>
        <w:pStyle w:val="ListBullet"/>
        <w:spacing w:line="240" w:lineRule="auto"/>
        <w:ind w:left="720"/>
      </w:pPr>
      <w:r/>
      <w:hyperlink r:id="rId21">
        <w:r>
          <w:rPr>
            <w:color w:val="0000EE"/>
            <w:u w:val="single"/>
          </w:rPr>
          <w:t>https://dev.epicgames.com/documentation/en-us/unreal-engine/hardware-and-software-requirements-for-wine-containers-for-unreal-engine</w:t>
        </w:r>
      </w:hyperlink>
      <w:r/>
    </w:p>
    <w:p>
      <w:pPr>
        <w:pStyle w:val="ListBullet"/>
        <w:spacing w:line="240" w:lineRule="auto"/>
        <w:ind w:left="720"/>
      </w:pPr>
      <w:r/>
      <w:hyperlink r:id="rId22">
        <w:r>
          <w:rPr>
            <w:color w:val="0000EE"/>
            <w:u w:val="single"/>
          </w:rPr>
          <w:t>https://www.reddit.com/r/unrealengine/comments/cnoeev/problems_with_washed_out_textures_and_srgb/</w:t>
        </w:r>
      </w:hyperlink>
      <w:r/>
    </w:p>
    <w:p>
      <w:pPr>
        <w:pStyle w:val="ListBullet"/>
        <w:spacing w:line="240" w:lineRule="auto"/>
        <w:ind w:left="720"/>
      </w:pPr>
      <w:r/>
      <w:hyperlink r:id="rId23">
        <w:r>
          <w:rPr>
            <w:color w:val="0000EE"/>
            <w:u w:val="single"/>
          </w:rPr>
          <w:t>https://www.reddit.com/r/unrealengine4/comments/zs3izx/textures_are_not_loading_at_all_in_games_made/</w:t>
        </w:r>
      </w:hyperlink>
      <w:r/>
    </w:p>
    <w:p>
      <w:pPr>
        <w:pStyle w:val="ListBullet"/>
        <w:spacing w:line="240" w:lineRule="auto"/>
        <w:ind w:left="720"/>
      </w:pPr>
      <w:r/>
      <w:hyperlink r:id="rId24">
        <w:r>
          <w:rPr>
            <w:color w:val="0000EE"/>
            <w:u w:val="single"/>
          </w:rPr>
          <w:t>https://issues.unrealengine.com/</w:t>
        </w:r>
      </w:hyperlink>
      <w:r/>
    </w:p>
    <w:p>
      <w:pPr>
        <w:pStyle w:val="ListBullet"/>
        <w:spacing w:line="240" w:lineRule="auto"/>
        <w:ind w:left="720"/>
      </w:pPr>
      <w:r/>
      <w:hyperlink r:id="rId25">
        <w:r>
          <w:rPr>
            <w:color w:val="0000EE"/>
            <w:u w:val="single"/>
          </w:rPr>
          <w:t>https://www.reddit.com/r/wine_gaming/comments/kufcbm/crossover_on_mac_games_load_but_only_show_black/</w:t>
        </w:r>
      </w:hyperlink>
      <w:r/>
    </w:p>
    <w:p>
      <w:pPr>
        <w:pStyle w:val="ListBullet"/>
        <w:spacing w:line="240" w:lineRule="auto"/>
        <w:ind w:left="720"/>
      </w:pPr>
      <w:r/>
      <w:hyperlink r:id="rId9">
        <w:r>
          <w:rPr>
            <w:color w:val="0000EE"/>
            <w:u w:val="single"/>
          </w:rPr>
          <w:t>https://www.tripo3d.ai/blog/collect/how-to-fix-white-textures-issue-with-fbx-files-in-unreal-engine-nnofdumn6yq</w:t>
        </w:r>
      </w:hyperlink>
      <w:r/>
    </w:p>
    <w:p>
      <w:pPr>
        <w:pStyle w:val="ListBullet"/>
        <w:spacing w:line="240" w:lineRule="auto"/>
        <w:ind w:left="720"/>
      </w:pPr>
      <w:r/>
      <w:hyperlink r:id="rId26">
        <w:r>
          <w:rPr>
            <w:color w:val="0000EE"/>
            <w:u w:val="single"/>
          </w:rPr>
          <w:t>https://github.com/EpicGamesExt/WineResources</w:t>
        </w:r>
      </w:hyperlink>
      <w:r/>
    </w:p>
    <w:p>
      <w:pPr>
        <w:pStyle w:val="ListBullet"/>
        <w:spacing w:line="240" w:lineRule="auto"/>
        <w:ind w:left="720"/>
      </w:pPr>
      <w:r/>
      <w:hyperlink r:id="rId27">
        <w:r>
          <w:rPr>
            <w:color w:val="0000EE"/>
            <w:u w:val="single"/>
          </w:rPr>
          <w:t>https://forums.tomshardware.com/threads/getting-desperate-in-game-graphics-keep-glitching-flickering-or-tearing-suspected-gpu-issue.3739133/</w:t>
        </w:r>
      </w:hyperlink>
      <w:r/>
    </w:p>
    <w:p>
      <w:pPr>
        <w:pStyle w:val="ListBullet"/>
        <w:spacing w:line="240" w:lineRule="auto"/>
        <w:ind w:left="720"/>
      </w:pPr>
      <w:r/>
      <w:hyperlink r:id="rId28">
        <w:r>
          <w:rPr>
            <w:color w:val="0000EE"/>
            <w:u w:val="single"/>
          </w:rPr>
          <w:t>https://dev.epicgames.com/community/learning/tutorials/OvjG/unreal-engine-fix-for-blurry-textures-materials-mipmaps</w:t>
        </w:r>
      </w:hyperlink>
      <w:r/>
    </w:p>
    <w:p>
      <w:pPr>
        <w:pStyle w:val="ListBullet"/>
        <w:spacing w:line="240" w:lineRule="auto"/>
        <w:ind w:left="720"/>
      </w:pPr>
      <w:r/>
      <w:hyperlink r:id="rId29">
        <w:r>
          <w:rPr>
            <w:color w:val="0000EE"/>
            <w:u w:val="single"/>
          </w:rPr>
          <w:t>https://forums.unrealengine.com/t/textures-glitching-out-randomly-with-a-weird-pattern/617244</w:t>
        </w:r>
      </w:hyperlink>
      <w:r/>
    </w:p>
    <w:p>
      <w:pPr>
        <w:pStyle w:val="ListBullet"/>
        <w:spacing w:line="240" w:lineRule="auto"/>
        <w:ind w:left="720"/>
      </w:pPr>
      <w:r/>
      <w:hyperlink r:id="rId30">
        <w:r>
          <w:rPr>
            <w:color w:val="0000EE"/>
            <w:u w:val="single"/>
          </w:rPr>
          <w:t>https://unix.stackexchange.com/questions/543015/winehq-gfx-problems-when-running-games-how-to-fixem</w:t>
        </w:r>
      </w:hyperlink>
      <w:r/>
    </w:p>
    <w:p>
      <w:pPr>
        <w:pStyle w:val="ListBullet"/>
        <w:spacing w:line="240" w:lineRule="auto"/>
        <w:ind w:left="720"/>
      </w:pPr>
      <w:r/>
      <w:hyperlink r:id="rId31">
        <w:r>
          <w:rPr>
            <w:color w:val="0000EE"/>
            <w:u w:val="single"/>
          </w:rPr>
          <w:t>https://manerosss.wordpress.com/2016/09/16/unreal-engine-games-on-linux-wine/</w:t>
        </w:r>
      </w:hyperlink>
      <w:r/>
    </w:p>
    <w:p>
      <w:pPr>
        <w:pStyle w:val="ListBullet"/>
        <w:spacing w:line="240" w:lineRule="auto"/>
        <w:ind w:left="720"/>
      </w:pPr>
      <w:r/>
      <w:hyperlink r:id="rId32">
        <w:r>
          <w:rPr>
            <w:color w:val="0000EE"/>
            <w:u w:val="single"/>
          </w:rPr>
          <w:t>https://gamedev.stackexchange.com/questions/205385/how-to-remove-flickering-white-pixels-fireflies-from-unreal-engine-render</w:t>
        </w:r>
      </w:hyperlink>
      <w:r/>
    </w:p>
    <w:p>
      <w:pPr>
        <w:pStyle w:val="ListBullet"/>
        <w:spacing w:line="240" w:lineRule="auto"/>
        <w:ind w:left="720"/>
      </w:pPr>
      <w:r/>
      <w:hyperlink r:id="rId33">
        <w:r>
          <w:rPr>
            <w:color w:val="0000EE"/>
            <w:u w:val="single"/>
          </w:rPr>
          <w:t>https://community.adobe.com/t5/mixamo-discussions/texture-issue-in-ue4/m-p/11498731</w:t>
        </w:r>
      </w:hyperlink>
      <w:r/>
    </w:p>
    <w:p>
      <w:pPr>
        <w:pStyle w:val="ListBullet"/>
        <w:spacing w:line="240" w:lineRule="auto"/>
        <w:ind w:left="720"/>
      </w:pPr>
      <w:r/>
      <w:hyperlink r:id="rId12">
        <w:r>
          <w:rPr>
            <w:color w:val="0000EE"/>
            <w:u w:val="single"/>
          </w:rPr>
          <w:t>https://forum.level1techs.com/t/ue4-games-on-dxvk-and-wine-proton-with-avx-vs-avx2-performance-difference/147727</w:t>
        </w:r>
      </w:hyperlink>
      <w:r/>
    </w:p>
    <w:p>
      <w:pPr>
        <w:pStyle w:val="ListBullet"/>
        <w:spacing w:line="240" w:lineRule="auto"/>
        <w:ind w:left="720"/>
      </w:pPr>
      <w:r/>
      <w:hyperlink r:id="rId34">
        <w:r>
          <w:rPr>
            <w:color w:val="0000EE"/>
            <w:u w:val="single"/>
          </w:rPr>
          <w:t>https://forums.unrealengine.com/t/blurry-umg-using-a-retainer-box/147054</w:t>
        </w:r>
      </w:hyperlink>
      <w:r/>
    </w:p>
    <w:p>
      <w:pPr>
        <w:pStyle w:val="ListBullet"/>
        <w:spacing w:line="240" w:lineRule="auto"/>
        <w:ind w:left="720"/>
      </w:pPr>
      <w:r/>
      <w:hyperlink r:id="rId35">
        <w:r>
          <w:rPr>
            <w:color w:val="0000EE"/>
            <w:u w:val="single"/>
          </w:rPr>
          <w:t>https://forum.winehq.org/viewtopic.php?t=32996</w:t>
        </w:r>
      </w:hyperlink>
      <w:r/>
    </w:p>
    <w:p>
      <w:pPr>
        <w:pStyle w:val="ListBullet"/>
        <w:spacing w:line="240" w:lineRule="auto"/>
        <w:ind w:left="720"/>
      </w:pPr>
      <w:r/>
      <w:hyperlink r:id="rId36">
        <w:r>
          <w:rPr>
            <w:color w:val="0000EE"/>
            <w:u w:val="single"/>
          </w:rPr>
          <w:t>https://www.reddit.com/r/unrealengine/comments/11judof/random_textures_keep_going_weird_as_if_theyre/</w:t>
        </w:r>
      </w:hyperlink>
      <w:r/>
    </w:p>
    <w:p>
      <w:pPr>
        <w:pStyle w:val="ListBullet"/>
        <w:spacing w:line="240" w:lineRule="auto"/>
        <w:ind w:left="720"/>
      </w:pPr>
      <w:r/>
      <w:hyperlink r:id="rId37">
        <w:r>
          <w:rPr>
            <w:color w:val="0000EE"/>
            <w:u w:val="single"/>
          </w:rPr>
          <w:t>https://www.reddit.com/r/winehq/comments/16wci98/does_anyone_know_if_these_graphical_glitches_in/</w:t>
        </w:r>
      </w:hyperlink>
      <w:r/>
    </w:p>
    <w:p>
      <w:pPr>
        <w:pStyle w:val="ListBullet"/>
        <w:spacing w:line="240" w:lineRule="auto"/>
        <w:ind w:left="720"/>
      </w:pPr>
      <w:r/>
      <w:hyperlink r:id="rId38">
        <w:r>
          <w:rPr>
            <w:color w:val="0000EE"/>
            <w:u w:val="single"/>
          </w:rPr>
          <w:t>https://www.reddit.com/r/linux_gaming/comments/6wwd74/what_is_a_good_tweak_to_run_directx_11_unreal/</w:t>
        </w:r>
      </w:hyperlink>
      <w:r/>
    </w:p>
    <w:p>
      <w:pPr>
        <w:pStyle w:val="ListBullet"/>
        <w:spacing w:line="240" w:lineRule="auto"/>
        <w:ind w:left="720"/>
      </w:pPr>
      <w:r/>
      <w:hyperlink r:id="rId39">
        <w:r>
          <w:rPr>
            <w:color w:val="0000EE"/>
            <w:u w:val="single"/>
          </w:rPr>
          <w:t>https://answers.microsoft.com/en-us/windows/forum/all/ue4-prerequisites-x64-setup-microsoft-visual-c/e62115d3-d4be-43eb-bc4f-fbc0c5e3f57b</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ripo3d.ai/blog/collect/how-to-fix-white-textures-issue-with-fbx-files-in-unreal-engine-nnofdumn6yq" TargetMode="External"/><Relationship Id="rId10" Type="http://schemas.openxmlformats.org/officeDocument/2006/relationships/hyperlink" Target="https://forum.reallusion.com/443771/CC3-DH-skin-textures-look-overly-exposedwhite-in-Unreal-Engine-4" TargetMode="External"/><Relationship Id="rId11" Type="http://schemas.openxmlformats.org/officeDocument/2006/relationships/hyperlink" Target="https://forums.unrealengine.com/t/running-windows-editor-through-wine-severe-graphical-issues/1320028" TargetMode="External"/><Relationship Id="rId12" Type="http://schemas.openxmlformats.org/officeDocument/2006/relationships/hyperlink" Target="https://forum.level1techs.com/t/ue4-games-on-dxvk-and-wine-proton-with-avx-vs-avx2-performance-difference/147727" TargetMode="External"/><Relationship Id="rId13" Type="http://schemas.openxmlformats.org/officeDocument/2006/relationships/hyperlink" Target="https://community.amd.com/t5/pc-graphics/amd-ue4-glitch/td-p/283487" TargetMode="External"/><Relationship Id="rId14" Type="http://schemas.openxmlformats.org/officeDocument/2006/relationships/hyperlink" Target="https://forums.unrealengine.com/t/textures-have-white-borders-around-them/327860" TargetMode="External"/><Relationship Id="rId15" Type="http://schemas.openxmlformats.org/officeDocument/2006/relationships/hyperlink" Target="https://www.reddit.com/r/unrealengine/comments/11wpwpb/what_causes_these_artifacts_is_it_a_gpu_issue/" TargetMode="External"/><Relationship Id="rId16" Type="http://schemas.openxmlformats.org/officeDocument/2006/relationships/hyperlink" Target="https://dev.epicgames.com/documentation/en-us/unreal-engine/wine-enabled-containers-for-unreal-engine" TargetMode="External"/><Relationship Id="rId17" Type="http://schemas.openxmlformats.org/officeDocument/2006/relationships/hyperlink" Target="https://forums.unrealengine.com/tag/corruption" TargetMode="External"/><Relationship Id="rId18" Type="http://schemas.openxmlformats.org/officeDocument/2006/relationships/hyperlink" Target="https://www.reddit.com/r/unrealengine/comments/rjnudb/every_texture_randomly_turned_blurry_please_help/" TargetMode="External"/><Relationship Id="rId19" Type="http://schemas.openxmlformats.org/officeDocument/2006/relationships/hyperlink" Target="https://polycount.com/discussion/230111/unreal-engine-4-texturing-glitch-distortion-help" TargetMode="External"/><Relationship Id="rId20" Type="http://schemas.openxmlformats.org/officeDocument/2006/relationships/hyperlink" Target="https://www.reddit.com/r/linux4noobs/comments/17yknit/how_to_run_universal_unreal_engine_4_unlocker/" TargetMode="External"/><Relationship Id="rId21" Type="http://schemas.openxmlformats.org/officeDocument/2006/relationships/hyperlink" Target="https://dev.epicgames.com/documentation/en-us/unreal-engine/hardware-and-software-requirements-for-wine-containers-for-unreal-engine" TargetMode="External"/><Relationship Id="rId22" Type="http://schemas.openxmlformats.org/officeDocument/2006/relationships/hyperlink" Target="https://www.reddit.com/r/unrealengine/comments/cnoeev/problems_with_washed_out_textures_and_srgb/" TargetMode="External"/><Relationship Id="rId23" Type="http://schemas.openxmlformats.org/officeDocument/2006/relationships/hyperlink" Target="https://www.reddit.com/r/unrealengine4/comments/zs3izx/textures_are_not_loading_at_all_in_games_made/" TargetMode="External"/><Relationship Id="rId24" Type="http://schemas.openxmlformats.org/officeDocument/2006/relationships/hyperlink" Target="https://issues.unrealengine.com/" TargetMode="External"/><Relationship Id="rId25" Type="http://schemas.openxmlformats.org/officeDocument/2006/relationships/hyperlink" Target="https://www.reddit.com/r/wine_gaming/comments/kufcbm/crossover_on_mac_games_load_but_only_show_black/" TargetMode="External"/><Relationship Id="rId26" Type="http://schemas.openxmlformats.org/officeDocument/2006/relationships/hyperlink" Target="https://github.com/EpicGamesExt/WineResources" TargetMode="External"/><Relationship Id="rId27" Type="http://schemas.openxmlformats.org/officeDocument/2006/relationships/hyperlink" Target="https://forums.tomshardware.com/threads/getting-desperate-in-game-graphics-keep-glitching-flickering-or-tearing-suspected-gpu-issue.3739133/" TargetMode="External"/><Relationship Id="rId28" Type="http://schemas.openxmlformats.org/officeDocument/2006/relationships/hyperlink" Target="https://dev.epicgames.com/community/learning/tutorials/OvjG/unreal-engine-fix-for-blurry-textures-materials-mipmaps" TargetMode="External"/><Relationship Id="rId29" Type="http://schemas.openxmlformats.org/officeDocument/2006/relationships/hyperlink" Target="https://forums.unrealengine.com/t/textures-glitching-out-randomly-with-a-weird-pattern/617244" TargetMode="External"/><Relationship Id="rId30" Type="http://schemas.openxmlformats.org/officeDocument/2006/relationships/hyperlink" Target="https://unix.stackexchange.com/questions/543015/winehq-gfx-problems-when-running-games-how-to-fixem" TargetMode="External"/><Relationship Id="rId31" Type="http://schemas.openxmlformats.org/officeDocument/2006/relationships/hyperlink" Target="https://manerosss.wordpress.com/2016/09/16/unreal-engine-games-on-linux-wine/" TargetMode="External"/><Relationship Id="rId32" Type="http://schemas.openxmlformats.org/officeDocument/2006/relationships/hyperlink" Target="https://gamedev.stackexchange.com/questions/205385/how-to-remove-flickering-white-pixels-fireflies-from-unreal-engine-render" TargetMode="External"/><Relationship Id="rId33" Type="http://schemas.openxmlformats.org/officeDocument/2006/relationships/hyperlink" Target="https://community.adobe.com/t5/mixamo-discussions/texture-issue-in-ue4/m-p/11498731" TargetMode="External"/><Relationship Id="rId34" Type="http://schemas.openxmlformats.org/officeDocument/2006/relationships/hyperlink" Target="https://forums.unrealengine.com/t/blurry-umg-using-a-retainer-box/147054" TargetMode="External"/><Relationship Id="rId35" Type="http://schemas.openxmlformats.org/officeDocument/2006/relationships/hyperlink" Target="https://forum.winehq.org/viewtopic.php?t=32996" TargetMode="External"/><Relationship Id="rId36" Type="http://schemas.openxmlformats.org/officeDocument/2006/relationships/hyperlink" Target="https://www.reddit.com/r/unrealengine/comments/11judof/random_textures_keep_going_weird_as_if_theyre/" TargetMode="External"/><Relationship Id="rId37" Type="http://schemas.openxmlformats.org/officeDocument/2006/relationships/hyperlink" Target="https://www.reddit.com/r/winehq/comments/16wci98/does_anyone_know_if_these_graphical_glitches_in/" TargetMode="External"/><Relationship Id="rId38" Type="http://schemas.openxmlformats.org/officeDocument/2006/relationships/hyperlink" Target="https://www.reddit.com/r/linux_gaming/comments/6wwd74/what_is_a_good_tweak_to_run_directx_11_unreal/" TargetMode="External"/><Relationship Id="rId39" Type="http://schemas.openxmlformats.org/officeDocument/2006/relationships/hyperlink" Target="https://answers.microsoft.com/en-us/windows/forum/all/ue4-prerequisites-x64-setup-microsoft-visual-c/e62115d3-d4be-43eb-bc4f-fbc0c5e3f57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