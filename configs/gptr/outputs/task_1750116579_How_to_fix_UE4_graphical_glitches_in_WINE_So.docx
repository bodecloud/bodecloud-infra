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Troubleshooting Graphical Glitches in Unreal Engine 4 (UE4) within WINE</w:t>
      </w:r>
      <w:r/>
    </w:p>
    <w:p>
      <w:r/>
      <w:r>
        <w:t>Unreal Engine 4 (UE4) is a powerful game engine used for developing visually stunning games and applications. However, when running UE4 within a compatibility layer like WINE (Wine Is Not an Emulator) on non-Windows operating systems, users may encounter graphical glitches such as white textures, overly exposed skin textures, or general visual distortions (</w:t>
      </w:r>
      <w:hyperlink r:id="rId9">
        <w:r>
          <w:rPr>
            <w:color w:val="0000EE"/>
            <w:u w:val="single"/>
          </w:rPr>
          <w:t>forums.unrealengine.com</w:t>
        </w:r>
      </w:hyperlink>
      <w:r>
        <w:t>). These issues stem from various factors, including improper texture linking, import settings, shader incompatibilities, and graphics driver problems (</w:t>
      </w:r>
      <w:hyperlink r:id="rId10">
        <w:r>
          <w:rPr>
            <w:color w:val="0000EE"/>
            <w:u w:val="single"/>
          </w:rPr>
          <w:t>www.tripo3d.ai</w:t>
        </w:r>
      </w:hyperlink>
      <w:r>
        <w:t>). Addressing these glitches requires a systematic approach, focusing on identifying the root cause and applying the appropriate solutions. This report aims to provide a comprehensive guide to troubleshooting and resolving common graphical issues encountered when running UE4 in WINE, including insights into texture management, shader configurations, and compatibility settings, in order to ensure a seamless development and gameplay experience.</w:t>
      </w:r>
      <w:r/>
    </w:p>
    <w:p>
      <w:r/>
      <w:r>
        <w:t>The usage of OpenGL is one of the possible causes of the rendering problems, requiring the modification of specific parameters or utilizing the low settings or turning off some features of the graphics for better performance (</w:t>
      </w:r>
      <w:hyperlink r:id="rId11">
        <w:r>
          <w:rPr>
            <w:color w:val="0000EE"/>
            <w:u w:val="single"/>
          </w:rPr>
          <w:t>ptitSeb/box86-compatibility-list</w:t>
        </w:r>
      </w:hyperlink>
      <w:r>
        <w:t>). Compatibility with graphics drivers also can cause graphical errors and is something to take into account (</w:t>
      </w:r>
      <w:hyperlink r:id="rId12">
        <w:r>
          <w:rPr>
            <w:color w:val="0000EE"/>
            <w:u w:val="single"/>
          </w:rPr>
          <w:t>community.amd.com</w:t>
        </w:r>
      </w:hyperlink>
      <w:r>
        <w:t>). Furthermore, compute shaders have been known to cause problems with particular Nvidia GPUs when used in UE4 (</w:t>
      </w:r>
      <w:hyperlink r:id="rId13">
        <w:r>
          <w:rPr>
            <w:color w:val="0000EE"/>
            <w:u w:val="single"/>
          </w:rPr>
          <w:t>NVIDIA Developer Forums</w:t>
        </w:r>
      </w:hyperlink>
      <w:r>
        <w:t>).</w:t>
      </w:r>
      <w:r/>
    </w:p>
    <w:p>
      <w:pPr>
        <w:pStyle w:val="Heading2"/>
      </w:pPr>
      <w:r>
        <w:t>Table of Contents</w:t>
      </w:r>
      <w:r/>
    </w:p>
    <w:p>
      <w:r/>
      <w:r>
        <w:t>Please provide the research report content first. I need the information from the research report to write a concise and accurate conclusion that summarizes the main findings, their implications, and includes in-text citations. Once you provide the report, I will gladly construct the conclusion as requested.</w:t>
      </w:r>
      <w:r/>
    </w:p>
    <w:p>
      <w:pPr>
        <w:pStyle w:val="Heading2"/>
      </w:pPr>
      <w:r>
        <w:t>References</w:t>
      </w:r>
      <w:r/>
      <w:r/>
    </w:p>
    <w:p>
      <w:pPr>
        <w:pStyle w:val="ListBullet"/>
        <w:spacing w:line="240" w:lineRule="auto"/>
        <w:ind w:left="720"/>
      </w:pPr>
      <w:r/>
      <w:hyperlink r:id="rId9">
        <w:r>
          <w:rPr>
            <w:color w:val="0000EE"/>
            <w:u w:val="single"/>
          </w:rPr>
          <w:t>https://forums.unrealengine.com/t/running-windows-editor-through-wine-severe-graphical-issues/1320028</w:t>
        </w:r>
      </w:hyperlink>
      <w:r/>
    </w:p>
    <w:p>
      <w:pPr>
        <w:pStyle w:val="ListBullet"/>
        <w:spacing w:line="240" w:lineRule="auto"/>
        <w:ind w:left="720"/>
      </w:pPr>
      <w:r/>
      <w:hyperlink r:id="rId14">
        <w:r>
          <w:rPr>
            <w:color w:val="0000EE"/>
            <w:u w:val="single"/>
          </w:rPr>
          <w:t>https://forums.unrealengine.com/t/textures-have-white-borders-around-them/327860</w:t>
        </w:r>
      </w:hyperlink>
      <w:r/>
    </w:p>
    <w:p>
      <w:pPr>
        <w:pStyle w:val="ListBullet"/>
        <w:spacing w:line="240" w:lineRule="auto"/>
        <w:ind w:left="720"/>
      </w:pPr>
      <w:r/>
      <w:hyperlink r:id="rId15">
        <w:r>
          <w:rPr>
            <w:color w:val="0000EE"/>
            <w:u w:val="single"/>
          </w:rPr>
          <w:t>https://forum.reallusion.com/443771/CC3-DH-skin-textures-look-overly-exposedwhite-in-Unreal-Engine-4</w:t>
        </w:r>
      </w:hyperlink>
      <w:r/>
    </w:p>
    <w:p>
      <w:pPr>
        <w:pStyle w:val="ListBullet"/>
        <w:spacing w:line="240" w:lineRule="auto"/>
        <w:ind w:left="720"/>
      </w:pPr>
      <w:r/>
      <w:hyperlink r:id="rId16">
        <w:r>
          <w:rPr>
            <w:color w:val="0000EE"/>
            <w:u w:val="single"/>
          </w:rPr>
          <w:t>https://dev.epicgames.com/documentation/en-us/unreal-engine/wine-enabled-containers-for-unreal-engine</w:t>
        </w:r>
      </w:hyperlink>
      <w:r/>
    </w:p>
    <w:p>
      <w:pPr>
        <w:pStyle w:val="ListBullet"/>
        <w:spacing w:line="240" w:lineRule="auto"/>
        <w:ind w:left="720"/>
      </w:pPr>
      <w:r/>
      <w:hyperlink r:id="rId17">
        <w:r>
          <w:rPr>
            <w:color w:val="0000EE"/>
            <w:u w:val="single"/>
          </w:rPr>
          <w:t>https://forums.unrealengine.com/t/linux-wine-lutris-epiclauncher-assets-happiness/125386</w:t>
        </w:r>
      </w:hyperlink>
      <w:r/>
    </w:p>
    <w:p>
      <w:pPr>
        <w:pStyle w:val="ListBullet"/>
        <w:spacing w:line="240" w:lineRule="auto"/>
        <w:ind w:left="720"/>
      </w:pPr>
      <w:r/>
      <w:hyperlink r:id="rId18">
        <w:r>
          <w:rPr>
            <w:color w:val="0000EE"/>
            <w:u w:val="single"/>
          </w:rPr>
          <w:t>https://www.unrealengine.com/en-US/tech-blog/game-engines-and-shader-stuttering-unreal-engines-solution-to-the-problem</w:t>
        </w:r>
      </w:hyperlink>
      <w:r/>
    </w:p>
    <w:p>
      <w:pPr>
        <w:pStyle w:val="ListBullet"/>
        <w:spacing w:line="240" w:lineRule="auto"/>
        <w:ind w:left="720"/>
      </w:pPr>
      <w:r/>
      <w:hyperlink r:id="rId12">
        <w:r>
          <w:rPr>
            <w:color w:val="0000EE"/>
            <w:u w:val="single"/>
          </w:rPr>
          <w:t>https://community.amd.com/t5/pc-graphics/amd-ue4-glitch/td-p/283487</w:t>
        </w:r>
      </w:hyperlink>
      <w:r/>
    </w:p>
    <w:p>
      <w:pPr>
        <w:pStyle w:val="ListBullet"/>
        <w:spacing w:line="240" w:lineRule="auto"/>
        <w:ind w:left="720"/>
      </w:pPr>
      <w:r/>
      <w:hyperlink r:id="rId19">
        <w:r>
          <w:rPr>
            <w:color w:val="0000EE"/>
            <w:u w:val="single"/>
          </w:rPr>
          <w:t>https://www.reddit.com/r/GraphicsProgramming/comments/13sjyrm/shader_compilation_stutter/</w:t>
        </w:r>
      </w:hyperlink>
      <w:r/>
    </w:p>
    <w:p>
      <w:pPr>
        <w:pStyle w:val="ListBullet"/>
        <w:spacing w:line="240" w:lineRule="auto"/>
        <w:ind w:left="720"/>
      </w:pPr>
      <w:r/>
      <w:hyperlink r:id="rId20">
        <w:r>
          <w:rPr>
            <w:color w:val="0000EE"/>
            <w:u w:val="single"/>
          </w:rPr>
          <w:t>https://www.reddit.com/r/gamedev/comments/oyzqve/hello_guys_im_new_to_unreal_engine_and_im_having/</w:t>
        </w:r>
      </w:hyperlink>
      <w:r/>
    </w:p>
    <w:p>
      <w:pPr>
        <w:pStyle w:val="ListBullet"/>
        <w:spacing w:line="240" w:lineRule="auto"/>
        <w:ind w:left="720"/>
      </w:pPr>
      <w:r/>
      <w:hyperlink r:id="rId21">
        <w:r>
          <w:rPr>
            <w:color w:val="0000EE"/>
            <w:u w:val="single"/>
          </w:rPr>
          <w:t>https://www.reddit.com/r/unrealengine/comments/fqj9jm/white_texture_color_replacement/</w:t>
        </w:r>
      </w:hyperlink>
      <w:r/>
    </w:p>
    <w:p>
      <w:pPr>
        <w:pStyle w:val="ListBullet"/>
        <w:spacing w:line="240" w:lineRule="auto"/>
        <w:ind w:left="720"/>
      </w:pPr>
      <w:r/>
      <w:hyperlink r:id="rId22">
        <w:r>
          <w:rPr>
            <w:color w:val="0000EE"/>
            <w:u w:val="single"/>
          </w:rPr>
          <w:t>https://polycount.com/discussion/230111/unreal-engine-4-texturing-glitch-distortion-help</w:t>
        </w:r>
      </w:hyperlink>
      <w:r/>
    </w:p>
    <w:p>
      <w:pPr>
        <w:pStyle w:val="ListBullet"/>
        <w:spacing w:line="240" w:lineRule="auto"/>
        <w:ind w:left="720"/>
      </w:pPr>
      <w:r/>
      <w:hyperlink r:id="rId23">
        <w:r>
          <w:rPr>
            <w:color w:val="0000EE"/>
            <w:u w:val="single"/>
          </w:rPr>
          <w:t>https://www.codeweavers.com/support/forums/general/?t=27;msg=240816</w:t>
        </w:r>
      </w:hyperlink>
      <w:r/>
    </w:p>
    <w:p>
      <w:pPr>
        <w:pStyle w:val="ListBullet"/>
        <w:spacing w:line="240" w:lineRule="auto"/>
        <w:ind w:left="720"/>
      </w:pPr>
      <w:r/>
      <w:hyperlink r:id="rId24">
        <w:r>
          <w:rPr>
            <w:color w:val="0000EE"/>
            <w:u w:val="single"/>
          </w:rPr>
          <w:t>https://forums.unrealengine.com/tag/troubleshooting</w:t>
        </w:r>
      </w:hyperlink>
      <w:r/>
    </w:p>
    <w:p>
      <w:pPr>
        <w:pStyle w:val="ListBullet"/>
        <w:spacing w:line="240" w:lineRule="auto"/>
        <w:ind w:left="720"/>
      </w:pPr>
      <w:r/>
      <w:hyperlink r:id="rId25">
        <w:r>
          <w:rPr>
            <w:color w:val="0000EE"/>
            <w:u w:val="single"/>
          </w:rPr>
          <w:t>https://dev.epicgames.com/documentation/en-us/unreal-engine/hardware-and-software-requirements-for-wine-containers-for-unreal-engine</w:t>
        </w:r>
      </w:hyperlink>
      <w:r/>
    </w:p>
    <w:p>
      <w:pPr>
        <w:pStyle w:val="ListBullet"/>
        <w:spacing w:line="240" w:lineRule="auto"/>
        <w:ind w:left="720"/>
      </w:pPr>
      <w:r/>
      <w:hyperlink r:id="rId26">
        <w:r>
          <w:rPr>
            <w:color w:val="0000EE"/>
            <w:u w:val="single"/>
          </w:rPr>
          <w:t>https://moldstud.com/articles/p-into-the-abyss-troubleshooting-common-unreal-engine-errors</w:t>
        </w:r>
      </w:hyperlink>
      <w:r/>
    </w:p>
    <w:p>
      <w:pPr>
        <w:pStyle w:val="ListBullet"/>
        <w:spacing w:line="240" w:lineRule="auto"/>
        <w:ind w:left="720"/>
      </w:pPr>
      <w:r/>
      <w:hyperlink r:id="rId27">
        <w:r>
          <w:rPr>
            <w:color w:val="0000EE"/>
            <w:u w:val="single"/>
          </w:rPr>
          <w:t>https://issues.unrealengine.com/</w:t>
        </w:r>
      </w:hyperlink>
      <w:r/>
    </w:p>
    <w:p>
      <w:pPr>
        <w:pStyle w:val="ListBullet"/>
        <w:spacing w:line="240" w:lineRule="auto"/>
        <w:ind w:left="720"/>
      </w:pPr>
      <w:r/>
      <w:hyperlink r:id="rId28">
        <w:r>
          <w:rPr>
            <w:color w:val="0000EE"/>
            <w:u w:val="single"/>
          </w:rPr>
          <w:t>https://www.reddit.com/r/wine_gaming/comments/kufcbm/crossover_on_mac_games_load_but_only_show_black/</w:t>
        </w:r>
      </w:hyperlink>
      <w:r/>
    </w:p>
    <w:p>
      <w:pPr>
        <w:pStyle w:val="ListBullet"/>
        <w:spacing w:line="240" w:lineRule="auto"/>
        <w:ind w:left="720"/>
      </w:pPr>
      <w:r/>
      <w:hyperlink r:id="rId10">
        <w:r>
          <w:rPr>
            <w:color w:val="0000EE"/>
            <w:u w:val="single"/>
          </w:rPr>
          <w:t>https://www.tripo3d.ai/blog/collect/how-to-fix-white-textures-issue-with-fbx-files-in-unreal-engine-nnofdumn6yq</w:t>
        </w:r>
      </w:hyperlink>
      <w:r/>
    </w:p>
    <w:p>
      <w:pPr>
        <w:pStyle w:val="ListBullet"/>
        <w:spacing w:line="240" w:lineRule="auto"/>
        <w:ind w:left="720"/>
      </w:pPr>
      <w:r/>
      <w:hyperlink r:id="rId29">
        <w:r>
          <w:rPr>
            <w:color w:val="0000EE"/>
            <w:u w:val="single"/>
          </w:rPr>
          <w:t>https://github.com/EpicGamesExt/WineResources</w:t>
        </w:r>
      </w:hyperlink>
      <w:r/>
    </w:p>
    <w:p>
      <w:pPr>
        <w:pStyle w:val="ListBullet"/>
        <w:spacing w:line="240" w:lineRule="auto"/>
        <w:ind w:left="720"/>
      </w:pPr>
      <w:r/>
      <w:hyperlink r:id="rId30">
        <w:r>
          <w:rPr>
            <w:color w:val="0000EE"/>
            <w:u w:val="single"/>
          </w:rPr>
          <w:t>https://vagon.io/blog/common-unreal-engine-problems-and-solutions</w:t>
        </w:r>
      </w:hyperlink>
      <w:r/>
    </w:p>
    <w:p>
      <w:pPr>
        <w:pStyle w:val="ListBullet"/>
        <w:spacing w:line="240" w:lineRule="auto"/>
        <w:ind w:left="720"/>
      </w:pPr>
      <w:r/>
      <w:hyperlink r:id="rId31">
        <w:r>
          <w:rPr>
            <w:color w:val="0000EE"/>
            <w:u w:val="single"/>
          </w:rPr>
          <w:t>https://forums.tomshardware.com/threads/getting-desperate-in-game-graphics-keep-glitching-flickering-or-tearing-suspected-gpu-issue.3739133/</w:t>
        </w:r>
      </w:hyperlink>
      <w:r/>
    </w:p>
    <w:p>
      <w:pPr>
        <w:pStyle w:val="ListBullet"/>
        <w:spacing w:line="240" w:lineRule="auto"/>
        <w:ind w:left="720"/>
      </w:pPr>
      <w:r/>
      <w:hyperlink r:id="rId32">
        <w:r>
          <w:rPr>
            <w:color w:val="0000EE"/>
            <w:u w:val="single"/>
          </w:rPr>
          <w:t>https://www.reddit.com/r/wine_gaming/comments/8bt09x/unreal_engine_4_games/</w:t>
        </w:r>
      </w:hyperlink>
      <w:r/>
    </w:p>
    <w:p>
      <w:pPr>
        <w:pStyle w:val="ListBullet"/>
        <w:spacing w:line="240" w:lineRule="auto"/>
        <w:ind w:left="720"/>
      </w:pPr>
      <w:r/>
      <w:hyperlink r:id="rId11">
        <w:r>
          <w:rPr>
            <w:color w:val="0000EE"/>
            <w:u w:val="single"/>
          </w:rPr>
          <w:t>https://github.com/ptitSeb/box86-compatibility-list/issues/181</w:t>
        </w:r>
      </w:hyperlink>
      <w:r/>
    </w:p>
    <w:p>
      <w:pPr>
        <w:pStyle w:val="ListBullet"/>
        <w:spacing w:line="240" w:lineRule="auto"/>
        <w:ind w:left="720"/>
      </w:pPr>
      <w:r/>
      <w:hyperlink r:id="rId33">
        <w:r>
          <w:rPr>
            <w:color w:val="0000EE"/>
            <w:u w:val="single"/>
          </w:rPr>
          <w:t>https://forums.unrealengine.com/t/textures-glitching-out-randomly-with-a-weird-pattern/617244</w:t>
        </w:r>
      </w:hyperlink>
      <w:r/>
    </w:p>
    <w:p>
      <w:pPr>
        <w:pStyle w:val="ListBullet"/>
        <w:spacing w:line="240" w:lineRule="auto"/>
        <w:ind w:left="720"/>
      </w:pPr>
      <w:r/>
      <w:hyperlink r:id="rId34">
        <w:r>
          <w:rPr>
            <w:color w:val="0000EE"/>
            <w:u w:val="single"/>
          </w:rPr>
          <w:t>https://forums.unrealengine.com/t/strange-texture-glitch/20756</w:t>
        </w:r>
      </w:hyperlink>
      <w:r/>
    </w:p>
    <w:p>
      <w:pPr>
        <w:pStyle w:val="ListBullet"/>
        <w:spacing w:line="240" w:lineRule="auto"/>
        <w:ind w:left="720"/>
      </w:pPr>
      <w:r/>
      <w:hyperlink r:id="rId35">
        <w:r>
          <w:rPr>
            <w:color w:val="0000EE"/>
            <w:u w:val="single"/>
          </w:rPr>
          <w:t>https://unix.stackexchange.com/questions/543015/winehq-gfx-problems-when-running-games-how-to-fixem</w:t>
        </w:r>
      </w:hyperlink>
      <w:r/>
    </w:p>
    <w:p>
      <w:pPr>
        <w:pStyle w:val="ListBullet"/>
        <w:spacing w:line="240" w:lineRule="auto"/>
        <w:ind w:left="720"/>
      </w:pPr>
      <w:r/>
      <w:hyperlink r:id="rId36">
        <w:r>
          <w:rPr>
            <w:color w:val="0000EE"/>
            <w:u w:val="single"/>
          </w:rPr>
          <w:t>https://manerosss.wordpress.com/2016/09/16/unreal-engine-games-on-linux-wine/</w:t>
        </w:r>
      </w:hyperlink>
      <w:r/>
    </w:p>
    <w:p>
      <w:pPr>
        <w:pStyle w:val="ListBullet"/>
        <w:spacing w:line="240" w:lineRule="auto"/>
        <w:ind w:left="720"/>
      </w:pPr>
      <w:r/>
      <w:hyperlink r:id="rId37">
        <w:r>
          <w:rPr>
            <w:color w:val="0000EE"/>
            <w:u w:val="single"/>
          </w:rPr>
          <w:t>https://forums.guru3d.com/threads/unreal-engine-4-titles-and-stuttering-hitching.429973/</w:t>
        </w:r>
      </w:hyperlink>
      <w:r/>
    </w:p>
    <w:p>
      <w:pPr>
        <w:pStyle w:val="ListBullet"/>
        <w:spacing w:line="240" w:lineRule="auto"/>
        <w:ind w:left="720"/>
      </w:pPr>
      <w:r/>
      <w:hyperlink r:id="rId13">
        <w:r>
          <w:rPr>
            <w:color w:val="0000EE"/>
            <w:u w:val="single"/>
          </w:rPr>
          <w:t>https://forums.developer.nvidia.com/t/problems-with-nvidia-rtx-3080-3090-and-4080-when-running-ue4-compute-shader/261134</w:t>
        </w:r>
      </w:hyperlink>
      <w:r/>
    </w:p>
    <w:p>
      <w:pPr>
        <w:pStyle w:val="ListBullet"/>
        <w:spacing w:line="240" w:lineRule="auto"/>
        <w:ind w:left="720"/>
      </w:pPr>
      <w:r/>
      <w:hyperlink r:id="rId38">
        <w:r>
          <w:rPr>
            <w:color w:val="0000EE"/>
            <w:u w:val="single"/>
          </w:rPr>
          <w:t>https://forums.unrealengine.com/t/shader-texture-issues/540871</w:t>
        </w:r>
      </w:hyperlink>
      <w:r/>
    </w:p>
    <w:p>
      <w:pPr>
        <w:pStyle w:val="ListBullet"/>
        <w:spacing w:line="240" w:lineRule="auto"/>
        <w:ind w:left="720"/>
      </w:pPr>
      <w:r/>
      <w:hyperlink r:id="rId39">
        <w:r>
          <w:rPr>
            <w:color w:val="0000EE"/>
            <w:u w:val="single"/>
          </w:rPr>
          <w:t>https://www.reddit.com/r/OptimizedGaming/comments/13s12vw/unreal_engine_45_universal_stutter_fix/</w:t>
        </w:r>
      </w:hyperlink>
      <w:r/>
    </w:p>
    <w:p>
      <w:pPr>
        <w:pStyle w:val="ListBullet"/>
        <w:spacing w:line="240" w:lineRule="auto"/>
        <w:ind w:left="720"/>
      </w:pPr>
      <w:r/>
      <w:hyperlink r:id="rId40">
        <w:r>
          <w:rPr>
            <w:color w:val="0000EE"/>
            <w:u w:val="single"/>
          </w:rPr>
          <w:t>https://www.reddit.com/r/winehq/comments/16wci98/does_anyone_know_if_these_graphical_glitches_in/</w:t>
        </w:r>
      </w:hyperlink>
      <w:r/>
    </w:p>
    <w:p>
      <w:pPr>
        <w:pStyle w:val="ListBullet"/>
        <w:spacing w:line="240" w:lineRule="auto"/>
        <w:ind w:left="720"/>
      </w:pPr>
      <w:r/>
      <w:hyperlink r:id="rId41">
        <w:r>
          <w:rPr>
            <w:color w:val="0000EE"/>
            <w:u w:val="single"/>
          </w:rPr>
          <w:t>https://forum.winehq.org/viewtopic.php?t=31897</w:t>
        </w:r>
      </w:hyperlink>
      <w:r/>
    </w:p>
    <w:p>
      <w:pPr>
        <w:pStyle w:val="ListBullet"/>
        <w:spacing w:line="240" w:lineRule="auto"/>
        <w:ind w:left="720"/>
      </w:pPr>
      <w:r/>
      <w:hyperlink r:id="rId42">
        <w:r>
          <w:rPr>
            <w:color w:val="0000EE"/>
            <w:u w:val="single"/>
          </w:rPr>
          <w:t>https://forum.winehq.org/viewtopic.php?t=32996</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orums.unrealengine.com/t/running-windows-editor-through-wine-severe-graphical-issues/1320028" TargetMode="External"/><Relationship Id="rId10" Type="http://schemas.openxmlformats.org/officeDocument/2006/relationships/hyperlink" Target="https://www.tripo3d.ai/blog/collect/how-to-fix-white-textures-issue-with-fbx-files-in-unreal-engine-nnofdumn6yq" TargetMode="External"/><Relationship Id="rId11" Type="http://schemas.openxmlformats.org/officeDocument/2006/relationships/hyperlink" Target="https://github.com/ptitSeb/box86-compatibility-list/issues/181" TargetMode="External"/><Relationship Id="rId12" Type="http://schemas.openxmlformats.org/officeDocument/2006/relationships/hyperlink" Target="https://community.amd.com/t5/pc-graphics/amd-ue4-glitch/td-p/283487" TargetMode="External"/><Relationship Id="rId13" Type="http://schemas.openxmlformats.org/officeDocument/2006/relationships/hyperlink" Target="https://forums.developer.nvidia.com/t/problems-with-nvidia-rtx-3080-3090-and-4080-when-running-ue4-compute-shader/261134" TargetMode="External"/><Relationship Id="rId14" Type="http://schemas.openxmlformats.org/officeDocument/2006/relationships/hyperlink" Target="https://forums.unrealengine.com/t/textures-have-white-borders-around-them/327860" TargetMode="External"/><Relationship Id="rId15" Type="http://schemas.openxmlformats.org/officeDocument/2006/relationships/hyperlink" Target="https://forum.reallusion.com/443771/CC3-DH-skin-textures-look-overly-exposedwhite-in-Unreal-Engine-4" TargetMode="External"/><Relationship Id="rId16" Type="http://schemas.openxmlformats.org/officeDocument/2006/relationships/hyperlink" Target="https://dev.epicgames.com/documentation/en-us/unreal-engine/wine-enabled-containers-for-unreal-engine" TargetMode="External"/><Relationship Id="rId17" Type="http://schemas.openxmlformats.org/officeDocument/2006/relationships/hyperlink" Target="https://forums.unrealengine.com/t/linux-wine-lutris-epiclauncher-assets-happiness/125386" TargetMode="External"/><Relationship Id="rId18" Type="http://schemas.openxmlformats.org/officeDocument/2006/relationships/hyperlink" Target="https://www.unrealengine.com/en-US/tech-blog/game-engines-and-shader-stuttering-unreal-engines-solution-to-the-problem" TargetMode="External"/><Relationship Id="rId19" Type="http://schemas.openxmlformats.org/officeDocument/2006/relationships/hyperlink" Target="https://www.reddit.com/r/GraphicsProgramming/comments/13sjyrm/shader_compilation_stutter/" TargetMode="External"/><Relationship Id="rId20" Type="http://schemas.openxmlformats.org/officeDocument/2006/relationships/hyperlink" Target="https://www.reddit.com/r/gamedev/comments/oyzqve/hello_guys_im_new_to_unreal_engine_and_im_having/" TargetMode="External"/><Relationship Id="rId21" Type="http://schemas.openxmlformats.org/officeDocument/2006/relationships/hyperlink" Target="https://www.reddit.com/r/unrealengine/comments/fqj9jm/white_texture_color_replacement/" TargetMode="External"/><Relationship Id="rId22" Type="http://schemas.openxmlformats.org/officeDocument/2006/relationships/hyperlink" Target="https://polycount.com/discussion/230111/unreal-engine-4-texturing-glitch-distortion-help" TargetMode="External"/><Relationship Id="rId23" Type="http://schemas.openxmlformats.org/officeDocument/2006/relationships/hyperlink" Target="https://www.codeweavers.com/support/forums/general/?t=27;msg=240816" TargetMode="External"/><Relationship Id="rId24" Type="http://schemas.openxmlformats.org/officeDocument/2006/relationships/hyperlink" Target="https://forums.unrealengine.com/tag/troubleshooting" TargetMode="External"/><Relationship Id="rId25" Type="http://schemas.openxmlformats.org/officeDocument/2006/relationships/hyperlink" Target="https://dev.epicgames.com/documentation/en-us/unreal-engine/hardware-and-software-requirements-for-wine-containers-for-unreal-engine" TargetMode="External"/><Relationship Id="rId26" Type="http://schemas.openxmlformats.org/officeDocument/2006/relationships/hyperlink" Target="https://moldstud.com/articles/p-into-the-abyss-troubleshooting-common-unreal-engine-errors" TargetMode="External"/><Relationship Id="rId27" Type="http://schemas.openxmlformats.org/officeDocument/2006/relationships/hyperlink" Target="https://issues.unrealengine.com/" TargetMode="External"/><Relationship Id="rId28" Type="http://schemas.openxmlformats.org/officeDocument/2006/relationships/hyperlink" Target="https://www.reddit.com/r/wine_gaming/comments/kufcbm/crossover_on_mac_games_load_but_only_show_black/" TargetMode="External"/><Relationship Id="rId29" Type="http://schemas.openxmlformats.org/officeDocument/2006/relationships/hyperlink" Target="https://github.com/EpicGamesExt/WineResources" TargetMode="External"/><Relationship Id="rId30" Type="http://schemas.openxmlformats.org/officeDocument/2006/relationships/hyperlink" Target="https://vagon.io/blog/common-unreal-engine-problems-and-solutions" TargetMode="External"/><Relationship Id="rId31" Type="http://schemas.openxmlformats.org/officeDocument/2006/relationships/hyperlink" Target="https://forums.tomshardware.com/threads/getting-desperate-in-game-graphics-keep-glitching-flickering-or-tearing-suspected-gpu-issue.3739133/" TargetMode="External"/><Relationship Id="rId32" Type="http://schemas.openxmlformats.org/officeDocument/2006/relationships/hyperlink" Target="https://www.reddit.com/r/wine_gaming/comments/8bt09x/unreal_engine_4_games/" TargetMode="External"/><Relationship Id="rId33" Type="http://schemas.openxmlformats.org/officeDocument/2006/relationships/hyperlink" Target="https://forums.unrealengine.com/t/textures-glitching-out-randomly-with-a-weird-pattern/617244" TargetMode="External"/><Relationship Id="rId34" Type="http://schemas.openxmlformats.org/officeDocument/2006/relationships/hyperlink" Target="https://forums.unrealengine.com/t/strange-texture-glitch/20756" TargetMode="External"/><Relationship Id="rId35" Type="http://schemas.openxmlformats.org/officeDocument/2006/relationships/hyperlink" Target="https://unix.stackexchange.com/questions/543015/winehq-gfx-problems-when-running-games-how-to-fixem" TargetMode="External"/><Relationship Id="rId36" Type="http://schemas.openxmlformats.org/officeDocument/2006/relationships/hyperlink" Target="https://manerosss.wordpress.com/2016/09/16/unreal-engine-games-on-linux-wine/" TargetMode="External"/><Relationship Id="rId37" Type="http://schemas.openxmlformats.org/officeDocument/2006/relationships/hyperlink" Target="https://forums.guru3d.com/threads/unreal-engine-4-titles-and-stuttering-hitching.429973/" TargetMode="External"/><Relationship Id="rId38" Type="http://schemas.openxmlformats.org/officeDocument/2006/relationships/hyperlink" Target="https://forums.unrealengine.com/t/shader-texture-issues/540871" TargetMode="External"/><Relationship Id="rId39" Type="http://schemas.openxmlformats.org/officeDocument/2006/relationships/hyperlink" Target="https://www.reddit.com/r/OptimizedGaming/comments/13s12vw/unreal_engine_45_universal_stutter_fix/" TargetMode="External"/><Relationship Id="rId40" Type="http://schemas.openxmlformats.org/officeDocument/2006/relationships/hyperlink" Target="https://www.reddit.com/r/winehq/comments/16wci98/does_anyone_know_if_these_graphical_glitches_in/" TargetMode="External"/><Relationship Id="rId41" Type="http://schemas.openxmlformats.org/officeDocument/2006/relationships/hyperlink" Target="https://forum.winehq.org/viewtopic.php?t=31897" TargetMode="External"/><Relationship Id="rId42" Type="http://schemas.openxmlformats.org/officeDocument/2006/relationships/hyperlink" Target="https://forum.winehq.org/viewtopic.php?t=329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