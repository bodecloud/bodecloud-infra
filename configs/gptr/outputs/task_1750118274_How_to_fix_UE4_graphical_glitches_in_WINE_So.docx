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Troubleshooting Graphical Issues and Texture Problems in Unreal Engine 4 with WINE</w:t>
      </w:r>
      <w:r/>
    </w:p>
    <w:p>
      <w:r/>
      <w:r>
        <w:t>Unreal Engine 4 (UE4) is a popular game engine, that is not natively supported on Linux, many users attempt to run it through compatibility layers like WINE. However, this can lead to various graphical glitches, including issues with textures appearing white or overly exposed. Addressing these problems requires a multi-faceted approach that considers the interaction between UE4, WINE, and the underlying hardware. This report aims to provide solutions by analyzing common causes and offering practical fixes based on community experiences and technical insights gathered from various sources (</w:t>
      </w:r>
      <w:hyperlink r:id="rId9">
        <w:r>
          <w:rPr>
            <w:color w:val="0000EE"/>
            <w:u w:val="single"/>
          </w:rPr>
          <w:t>Forum Reallusion</w:t>
        </w:r>
      </w:hyperlink>
      <w:r>
        <w:t xml:space="preserve">; </w:t>
      </w:r>
      <w:hyperlink r:id="rId10">
        <w:r>
          <w:rPr>
            <w:color w:val="0000EE"/>
            <w:u w:val="single"/>
          </w:rPr>
          <w:t>NVIDIA Developer Forums</w:t>
        </w:r>
      </w:hyperlink>
      <w:r>
        <w:t xml:space="preserve">; </w:t>
      </w:r>
      <w:hyperlink r:id="rId11">
        <w:r>
          <w:rPr>
            <w:color w:val="0000EE"/>
            <w:u w:val="single"/>
          </w:rPr>
          <w:t>Tripo3D AI</w:t>
        </w:r>
      </w:hyperlink>
      <w:r>
        <w:t xml:space="preserve">; </w:t>
      </w:r>
      <w:hyperlink r:id="rId12">
        <w:r>
          <w:rPr>
            <w:color w:val="0000EE"/>
            <w:u w:val="single"/>
          </w:rPr>
          <w:t>TinyGame Dev</w:t>
        </w:r>
      </w:hyperlink>
      <w:r>
        <w:t>).</w:t>
      </w:r>
      <w:r/>
    </w:p>
    <w:p>
      <w:r/>
      <w:r>
        <w:t>One frequent issue is textures showing up as white, often due to incorrect import settings, missing texture files, or problems with material configurations (</w:t>
      </w:r>
      <w:hyperlink r:id="rId11">
        <w:r>
          <w:rPr>
            <w:color w:val="0000EE"/>
            <w:u w:val="single"/>
          </w:rPr>
          <w:t>Tripo3D AI</w:t>
        </w:r>
      </w:hyperlink>
      <w:r>
        <w:t>). Another issue involves textures appearing overly exposed or washed out. For example, users have reported that Character Creator 3 (CC3) Digital Human (DH) skin textures appear too white when imported into UE4 via WINE (</w:t>
      </w:r>
      <w:hyperlink r:id="rId9">
        <w:r>
          <w:rPr>
            <w:color w:val="0000EE"/>
            <w:u w:val="single"/>
          </w:rPr>
          <w:t>Forum Reallusion</w:t>
        </w:r>
      </w:hyperlink>
      <w:r>
        <w:t>). Proper organization of texture files and troubleshooting import settings within Unreal Engine can mitigate these issues. Specifically, ensuring textures are in the correct folder alongside the FBX file and experimenting with import options can resolve texture mapping problems (</w:t>
      </w:r>
      <w:hyperlink r:id="rId11">
        <w:r>
          <w:rPr>
            <w:color w:val="0000EE"/>
            <w:u w:val="single"/>
          </w:rPr>
          <w:t>Tripo3D AI</w:t>
        </w:r>
      </w:hyperlink>
      <w:r>
        <w:t>). The AMD and NVIDIA forums (</w:t>
      </w:r>
      <w:hyperlink r:id="rId13">
        <w:r>
          <w:rPr>
            <w:color w:val="0000EE"/>
            <w:u w:val="single"/>
          </w:rPr>
          <w:t>AMD Community</w:t>
        </w:r>
      </w:hyperlink>
      <w:r>
        <w:t xml:space="preserve">; </w:t>
      </w:r>
      <w:hyperlink r:id="rId10">
        <w:r>
          <w:rPr>
            <w:color w:val="0000EE"/>
            <w:u w:val="single"/>
          </w:rPr>
          <w:t>NVIDIA Developer Forums</w:t>
        </w:r>
      </w:hyperlink>
      <w:r>
        <w:t>) offer additional insights into GPU or driver-related glitches that may also affect texture rendering.</w:t>
      </w:r>
      <w:r/>
    </w:p>
    <w:p>
      <w:r/>
      <w:r>
        <w:t>Furthermore, when running the Windows editor through WINE, severe graphical distortions such as black viewports and distorted dropdown menus may appear and there might be flickering, crawling, or noisy shadows and lights. Additionally, textures with transparency could exhibit white outlines, often attributable to premultiplied alpha issues. Correcting such problems involves adjusting texture settings and formats (like using TGA instead of PNG) and utilizing proper alpha blending techniques within the material editor for textures in the UMG (</w:t>
      </w:r>
      <w:hyperlink r:id="rId12">
        <w:r>
          <w:rPr>
            <w:color w:val="0000EE"/>
            <w:u w:val="single"/>
          </w:rPr>
          <w:t>TinyGame Dev</w:t>
        </w:r>
      </w:hyperlink>
      <w:r>
        <w:t>). This report will explore these solutions in detail, providing step-by-step guidance to effectively troubleshoot and resolve graphical issues in UE4 when using WINE.</w:t>
      </w:r>
      <w:r/>
    </w:p>
    <w:p>
      <w:pPr>
        <w:pStyle w:val="Heading2"/>
      </w:pPr>
      <w:r>
        <w:t>Table of Contents</w:t>
      </w:r>
      <w:r/>
    </w:p>
    <w:p>
      <w:r/>
      <w:r>
        <w:t>Please provide the research report content so I can write the conclusion based on it, following all the specified instructions. I need the research report to understand the main points, findings, and be able to create helpful in-text citations. Once you provide it, I'll be happy to write a concise and informative conclusion formatted as requested.</w:t>
      </w:r>
      <w:r/>
    </w:p>
    <w:p>
      <w:pPr>
        <w:pStyle w:val="Heading2"/>
      </w:pPr>
      <w:r>
        <w:t>References</w:t>
      </w:r>
      <w:r/>
      <w:r/>
    </w:p>
    <w:p>
      <w:pPr>
        <w:pStyle w:val="ListBullet"/>
        <w:spacing w:line="240" w:lineRule="auto"/>
        <w:ind w:left="720"/>
      </w:pPr>
      <w:r/>
      <w:hyperlink r:id="rId14">
        <w:r>
          <w:rPr>
            <w:color w:val="0000EE"/>
            <w:u w:val="single"/>
          </w:rPr>
          <w:t>https://vagon.io/blog/common-unreal-engine-problems-and-solutions</w:t>
        </w:r>
      </w:hyperlink>
      <w:r/>
    </w:p>
    <w:p>
      <w:pPr>
        <w:pStyle w:val="ListBullet"/>
        <w:spacing w:line="240" w:lineRule="auto"/>
        <w:ind w:left="720"/>
      </w:pPr>
      <w:r/>
      <w:hyperlink r:id="rId10">
        <w:r>
          <w:rPr>
            <w:color w:val="0000EE"/>
            <w:u w:val="single"/>
          </w:rPr>
          <w:t>https://forums.developer.nvidia.com/t/unreal-engine-flickering-crawling-noisy-shadows-and-light/311619</w:t>
        </w:r>
      </w:hyperlink>
      <w:r/>
    </w:p>
    <w:p>
      <w:pPr>
        <w:pStyle w:val="ListBullet"/>
        <w:spacing w:line="240" w:lineRule="auto"/>
        <w:ind w:left="720"/>
      </w:pPr>
      <w:r/>
      <w:hyperlink r:id="rId15">
        <w:r>
          <w:rPr>
            <w:color w:val="0000EE"/>
            <w:u w:val="single"/>
          </w:rPr>
          <w:t>https://forums.unrealengine.com/t/textures-glitching-out-randomly-with-a-weird-pattern/617244</w:t>
        </w:r>
      </w:hyperlink>
      <w:r/>
    </w:p>
    <w:p>
      <w:pPr>
        <w:pStyle w:val="ListBullet"/>
        <w:spacing w:line="240" w:lineRule="auto"/>
        <w:ind w:left="720"/>
      </w:pPr>
      <w:r/>
      <w:hyperlink r:id="rId16">
        <w:r>
          <w:rPr>
            <w:color w:val="0000EE"/>
            <w:u w:val="single"/>
          </w:rPr>
          <w:t>https://www.reddit.com/r/wine_gaming/comments/kufcbm/crossover_on_mac_games_load_but_only_show_black/</w:t>
        </w:r>
      </w:hyperlink>
      <w:r/>
    </w:p>
    <w:p>
      <w:pPr>
        <w:pStyle w:val="ListBullet"/>
        <w:spacing w:line="240" w:lineRule="auto"/>
        <w:ind w:left="720"/>
      </w:pPr>
      <w:r/>
      <w:hyperlink r:id="rId17">
        <w:r>
          <w:rPr>
            <w:color w:val="0000EE"/>
            <w:u w:val="single"/>
          </w:rPr>
          <w:t>https://gitlab.winehq.org/wine/wine/-/wikis/3D-Driver-Issues</w:t>
        </w:r>
      </w:hyperlink>
      <w:r/>
    </w:p>
    <w:p>
      <w:pPr>
        <w:pStyle w:val="ListBullet"/>
        <w:spacing w:line="240" w:lineRule="auto"/>
        <w:ind w:left="720"/>
      </w:pPr>
      <w:r/>
      <w:hyperlink r:id="rId18">
        <w:r>
          <w:rPr>
            <w:color w:val="0000EE"/>
            <w:u w:val="single"/>
          </w:rPr>
          <w:t>https://github.com/ptitSeb/box86-compatibility-list/issues/181</w:t>
        </w:r>
      </w:hyperlink>
      <w:r/>
    </w:p>
    <w:p>
      <w:pPr>
        <w:pStyle w:val="ListBullet"/>
        <w:spacing w:line="240" w:lineRule="auto"/>
        <w:ind w:left="720"/>
      </w:pPr>
      <w:r/>
      <w:hyperlink r:id="rId19">
        <w:r>
          <w:rPr>
            <w:color w:val="0000EE"/>
            <w:u w:val="single"/>
          </w:rPr>
          <w:t>https://manerosss.wordpress.com/2016/09/16/unreal-engine-games-on-linux-wine/</w:t>
        </w:r>
      </w:hyperlink>
      <w:r/>
    </w:p>
    <w:p>
      <w:pPr>
        <w:pStyle w:val="ListBullet"/>
        <w:spacing w:line="240" w:lineRule="auto"/>
        <w:ind w:left="720"/>
      </w:pPr>
      <w:r/>
      <w:hyperlink r:id="rId20">
        <w:r>
          <w:rPr>
            <w:color w:val="0000EE"/>
            <w:u w:val="single"/>
          </w:rPr>
          <w:t>https://forums.unrealengine.com/t/running-windows-editor-through-wine-severe-graphical-issues/1320028</w:t>
        </w:r>
      </w:hyperlink>
      <w:r/>
    </w:p>
    <w:p>
      <w:pPr>
        <w:pStyle w:val="ListBullet"/>
        <w:spacing w:line="240" w:lineRule="auto"/>
        <w:ind w:left="720"/>
      </w:pPr>
      <w:r/>
      <w:hyperlink r:id="rId21">
        <w:r>
          <w:rPr>
            <w:color w:val="0000EE"/>
            <w:u w:val="single"/>
          </w:rPr>
          <w:t>https://unix.stackexchange.com/questions/543015/winehq-gfx-problems-when-running-games-how-to-fixem</w:t>
        </w:r>
      </w:hyperlink>
      <w:r/>
    </w:p>
    <w:p>
      <w:pPr>
        <w:pStyle w:val="ListBullet"/>
        <w:spacing w:line="240" w:lineRule="auto"/>
        <w:ind w:left="720"/>
      </w:pPr>
      <w:r/>
      <w:hyperlink r:id="rId22">
        <w:r>
          <w:rPr>
            <w:color w:val="0000EE"/>
            <w:u w:val="single"/>
          </w:rPr>
          <w:t>https://www.reddit.com/r/unrealengine/comments/cnoeev/problems_with_washed_out_textures_and_srgb/</w:t>
        </w:r>
      </w:hyperlink>
      <w:r/>
    </w:p>
    <w:p>
      <w:pPr>
        <w:pStyle w:val="ListBullet"/>
        <w:spacing w:line="240" w:lineRule="auto"/>
        <w:ind w:left="720"/>
      </w:pPr>
      <w:r/>
      <w:hyperlink r:id="rId23">
        <w:r>
          <w:rPr>
            <w:color w:val="0000EE"/>
            <w:u w:val="single"/>
          </w:rPr>
          <w:t>https://forums.unrealengine.com/t/editor-window-and-menu-flickering-and-glitching/552308</w:t>
        </w:r>
      </w:hyperlink>
      <w:r/>
    </w:p>
    <w:p>
      <w:pPr>
        <w:pStyle w:val="ListBullet"/>
        <w:spacing w:line="240" w:lineRule="auto"/>
        <w:ind w:left="720"/>
      </w:pPr>
      <w:r/>
      <w:hyperlink r:id="rId24">
        <w:r>
          <w:rPr>
            <w:color w:val="0000EE"/>
            <w:u w:val="single"/>
          </w:rPr>
          <w:t>https://dev.epicgames.com/documentation/en-us/unreal-engine/wine-enabled-containers-for-unreal-engine</w:t>
        </w:r>
      </w:hyperlink>
      <w:r/>
    </w:p>
    <w:p>
      <w:pPr>
        <w:pStyle w:val="ListBullet"/>
        <w:spacing w:line="240" w:lineRule="auto"/>
        <w:ind w:left="720"/>
      </w:pPr>
      <w:r/>
      <w:hyperlink r:id="rId25">
        <w:r>
          <w:rPr>
            <w:color w:val="0000EE"/>
            <w:u w:val="single"/>
          </w:rPr>
          <w:t>https://gamedev.stackexchange.com/questions/205385/how-to-remove-flickering-white-pixels-fireflies-from-unreal-engine-render</w:t>
        </w:r>
      </w:hyperlink>
      <w:r/>
    </w:p>
    <w:p>
      <w:pPr>
        <w:pStyle w:val="ListBullet"/>
        <w:spacing w:line="240" w:lineRule="auto"/>
        <w:ind w:left="720"/>
      </w:pPr>
      <w:r/>
      <w:hyperlink r:id="rId9">
        <w:r>
          <w:rPr>
            <w:color w:val="0000EE"/>
            <w:u w:val="single"/>
          </w:rPr>
          <w:t>https://forum.reallusion.com/443771/CC3-DH-skin-textures-look-overly-exposedwhite-in-Unreal-Engine-4</w:t>
        </w:r>
      </w:hyperlink>
      <w:r/>
    </w:p>
    <w:p>
      <w:pPr>
        <w:pStyle w:val="ListBullet"/>
        <w:spacing w:line="240" w:lineRule="auto"/>
        <w:ind w:left="720"/>
      </w:pPr>
      <w:r/>
      <w:hyperlink r:id="rId26">
        <w:r>
          <w:rPr>
            <w:color w:val="0000EE"/>
            <w:u w:val="single"/>
          </w:rPr>
          <w:t>https://polycount.com/discussion/230111/unreal-engine-4-texturing-glitch-distortion-help</w:t>
        </w:r>
      </w:hyperlink>
      <w:r/>
    </w:p>
    <w:p>
      <w:pPr>
        <w:pStyle w:val="ListBullet"/>
        <w:spacing w:line="240" w:lineRule="auto"/>
        <w:ind w:left="720"/>
      </w:pPr>
      <w:r/>
      <w:hyperlink r:id="rId27">
        <w:r>
          <w:rPr>
            <w:color w:val="0000EE"/>
            <w:u w:val="single"/>
          </w:rPr>
          <w:t>https://m.youtube.com/watch?v=nOIjkxFhl0E</w:t>
        </w:r>
      </w:hyperlink>
      <w:r/>
    </w:p>
    <w:p>
      <w:pPr>
        <w:pStyle w:val="ListBullet"/>
        <w:spacing w:line="240" w:lineRule="auto"/>
        <w:ind w:left="720"/>
      </w:pPr>
      <w:r/>
      <w:hyperlink r:id="rId28">
        <w:r>
          <w:rPr>
            <w:color w:val="0000EE"/>
            <w:u w:val="single"/>
          </w:rPr>
          <w:t>https://www.reddit.com/r/unrealengine/comments/rjnudb/every_texture_randomly_turned_blurry_please_help/</w:t>
        </w:r>
      </w:hyperlink>
      <w:r/>
    </w:p>
    <w:p>
      <w:pPr>
        <w:pStyle w:val="ListBullet"/>
        <w:spacing w:line="240" w:lineRule="auto"/>
        <w:ind w:left="720"/>
      </w:pPr>
      <w:r/>
      <w:hyperlink r:id="rId29">
        <w:r>
          <w:rPr>
            <w:color w:val="0000EE"/>
            <w:u w:val="single"/>
          </w:rPr>
          <w:t>https://www.winehq.org/news/</w:t>
        </w:r>
      </w:hyperlink>
      <w:r/>
    </w:p>
    <w:p>
      <w:pPr>
        <w:pStyle w:val="ListBullet"/>
        <w:spacing w:line="240" w:lineRule="auto"/>
        <w:ind w:left="720"/>
      </w:pPr>
      <w:r/>
      <w:hyperlink r:id="rId30">
        <w:r>
          <w:rPr>
            <w:color w:val="0000EE"/>
            <w:u w:val="single"/>
          </w:rPr>
          <w:t>https://forums.tomshardware.com/threads/getting-desperate-in-game-graphics-keep-glitching-flickering-or-tearing-suspected-gpu-issue.3739133/</w:t>
        </w:r>
      </w:hyperlink>
      <w:r/>
    </w:p>
    <w:p>
      <w:pPr>
        <w:pStyle w:val="ListBullet"/>
        <w:spacing w:line="240" w:lineRule="auto"/>
        <w:ind w:left="720"/>
      </w:pPr>
      <w:r/>
      <w:hyperlink r:id="rId31">
        <w:r>
          <w:rPr>
            <w:color w:val="0000EE"/>
            <w:u w:val="single"/>
          </w:rPr>
          <w:t>https://forums.unrealengine.com/t/textures-have-white-borders-around-them/327860</w:t>
        </w:r>
      </w:hyperlink>
      <w:r/>
    </w:p>
    <w:p>
      <w:pPr>
        <w:pStyle w:val="ListBullet"/>
        <w:spacing w:line="240" w:lineRule="auto"/>
        <w:ind w:left="720"/>
      </w:pPr>
      <w:r/>
      <w:hyperlink r:id="rId32">
        <w:r>
          <w:rPr>
            <w:color w:val="0000EE"/>
            <w:u w:val="single"/>
          </w:rPr>
          <w:t>https://polycount.com/discussion/223049/solved-textures-disappearing-in-some-material-instances</w:t>
        </w:r>
      </w:hyperlink>
      <w:r/>
    </w:p>
    <w:p>
      <w:pPr>
        <w:pStyle w:val="ListBullet"/>
        <w:spacing w:line="240" w:lineRule="auto"/>
        <w:ind w:left="720"/>
      </w:pPr>
      <w:r/>
      <w:hyperlink r:id="rId33">
        <w:r>
          <w:rPr>
            <w:color w:val="0000EE"/>
            <w:u w:val="single"/>
          </w:rPr>
          <w:t>https://forums.unrealengine.com/t/why-are-my-textures-all-white/308047</w:t>
        </w:r>
      </w:hyperlink>
      <w:r/>
    </w:p>
    <w:p>
      <w:pPr>
        <w:pStyle w:val="ListBullet"/>
        <w:spacing w:line="240" w:lineRule="auto"/>
        <w:ind w:left="720"/>
      </w:pPr>
      <w:r/>
      <w:hyperlink r:id="rId12">
        <w:r>
          <w:rPr>
            <w:color w:val="0000EE"/>
            <w:u w:val="single"/>
          </w:rPr>
          <w:t>https://tinygame.dev/blog/fix-white-outline-in-textures-with-transparency-in-unreal-engine/</w:t>
        </w:r>
      </w:hyperlink>
      <w:r/>
    </w:p>
    <w:p>
      <w:pPr>
        <w:pStyle w:val="ListBullet"/>
        <w:spacing w:line="240" w:lineRule="auto"/>
        <w:ind w:left="720"/>
      </w:pPr>
      <w:r/>
      <w:hyperlink r:id="rId11">
        <w:r>
          <w:rPr>
            <w:color w:val="0000EE"/>
            <w:u w:val="single"/>
          </w:rPr>
          <w:t>https://www.tripo3d.ai/blog/collect/how-to-fix-white-textures-issue-with-fbx-files-in-unreal-engine-nnofdumn6yq</w:t>
        </w:r>
      </w:hyperlink>
      <w:r/>
    </w:p>
    <w:p>
      <w:pPr>
        <w:pStyle w:val="ListBullet"/>
        <w:spacing w:line="240" w:lineRule="auto"/>
        <w:ind w:left="720"/>
      </w:pPr>
      <w:r/>
      <w:hyperlink r:id="rId34">
        <w:r>
          <w:rPr>
            <w:color w:val="0000EE"/>
            <w:u w:val="single"/>
          </w:rPr>
          <w:t>https://www.reddit.com/r/unrealengine/comments/fqj9jm/white_texture_color_replacement/</w:t>
        </w:r>
      </w:hyperlink>
      <w:r/>
    </w:p>
    <w:p>
      <w:pPr>
        <w:pStyle w:val="ListBullet"/>
        <w:spacing w:line="240" w:lineRule="auto"/>
        <w:ind w:left="720"/>
      </w:pPr>
      <w:r/>
      <w:hyperlink r:id="rId13">
        <w:r>
          <w:rPr>
            <w:color w:val="0000EE"/>
            <w:u w:val="single"/>
          </w:rPr>
          <w:t>https://community.amd.com/t5/pc-graphics/amd-ue4-glitch/td-p/283487</w:t>
        </w:r>
      </w:hyperlink>
      <w:r/>
    </w:p>
    <w:p>
      <w:pPr>
        <w:pStyle w:val="ListBullet"/>
        <w:spacing w:line="240" w:lineRule="auto"/>
        <w:ind w:left="720"/>
      </w:pPr>
      <w:r/>
      <w:hyperlink r:id="rId35">
        <w:r>
          <w:rPr>
            <w:color w:val="0000EE"/>
            <w:u w:val="single"/>
          </w:rPr>
          <w:t>https://www.reddit.com/r/unrealengine4/comments/zs3izx/textures_are_not_loading_at_all_in_games_made/</w:t>
        </w:r>
      </w:hyperlink>
      <w:r/>
    </w:p>
    <w:p>
      <w:pPr>
        <w:pStyle w:val="ListBullet"/>
        <w:spacing w:line="240" w:lineRule="auto"/>
        <w:ind w:left="720"/>
      </w:pPr>
      <w:r/>
      <w:hyperlink r:id="rId36">
        <w:r>
          <w:rPr>
            <w:color w:val="0000EE"/>
            <w:u w:val="single"/>
          </w:rPr>
          <w:t>https://www.reddit.com/r/winehq/comments/16wci98/does_anyone_know_if_these_graphical_glitches_in/</w:t>
        </w:r>
      </w:hyperlink>
      <w:r/>
    </w:p>
    <w:p>
      <w:pPr>
        <w:pStyle w:val="ListBullet"/>
        <w:spacing w:line="240" w:lineRule="auto"/>
        <w:ind w:left="720"/>
      </w:pPr>
      <w:r/>
      <w:hyperlink r:id="rId37">
        <w:r>
          <w:rPr>
            <w:color w:val="0000EE"/>
            <w:u w:val="single"/>
          </w:rPr>
          <w:t>https://www.winehq.org/</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rum.reallusion.com/443771/CC3-DH-skin-textures-look-overly-exposedwhite-in-Unreal-Engine-4" TargetMode="External"/><Relationship Id="rId10" Type="http://schemas.openxmlformats.org/officeDocument/2006/relationships/hyperlink" Target="https://forums.developer.nvidia.com/t/unreal-engine-flickering-crawling-noisy-shadows-and-light/311619" TargetMode="External"/><Relationship Id="rId11" Type="http://schemas.openxmlformats.org/officeDocument/2006/relationships/hyperlink" Target="https://www.tripo3d.ai/blog/collect/how-to-fix-white-textures-issue-with-fbx-files-in-unreal-engine-nnofdumn6yq" TargetMode="External"/><Relationship Id="rId12" Type="http://schemas.openxmlformats.org/officeDocument/2006/relationships/hyperlink" Target="https://tinygame.dev/blog/fix-white-outline-in-textures-with-transparency-in-unreal-engine/" TargetMode="External"/><Relationship Id="rId13" Type="http://schemas.openxmlformats.org/officeDocument/2006/relationships/hyperlink" Target="https://community.amd.com/t5/pc-graphics/amd-ue4-glitch/td-p/283487" TargetMode="External"/><Relationship Id="rId14" Type="http://schemas.openxmlformats.org/officeDocument/2006/relationships/hyperlink" Target="https://vagon.io/blog/common-unreal-engine-problems-and-solutions" TargetMode="External"/><Relationship Id="rId15" Type="http://schemas.openxmlformats.org/officeDocument/2006/relationships/hyperlink" Target="https://forums.unrealengine.com/t/textures-glitching-out-randomly-with-a-weird-pattern/617244" TargetMode="External"/><Relationship Id="rId16" Type="http://schemas.openxmlformats.org/officeDocument/2006/relationships/hyperlink" Target="https://www.reddit.com/r/wine_gaming/comments/kufcbm/crossover_on_mac_games_load_but_only_show_black/" TargetMode="External"/><Relationship Id="rId17" Type="http://schemas.openxmlformats.org/officeDocument/2006/relationships/hyperlink" Target="https://gitlab.winehq.org/wine/wine/-/wikis/3D-Driver-Issues" TargetMode="External"/><Relationship Id="rId18" Type="http://schemas.openxmlformats.org/officeDocument/2006/relationships/hyperlink" Target="https://github.com/ptitSeb/box86-compatibility-list/issues/181" TargetMode="External"/><Relationship Id="rId19" Type="http://schemas.openxmlformats.org/officeDocument/2006/relationships/hyperlink" Target="https://manerosss.wordpress.com/2016/09/16/unreal-engine-games-on-linux-wine/" TargetMode="External"/><Relationship Id="rId20" Type="http://schemas.openxmlformats.org/officeDocument/2006/relationships/hyperlink" Target="https://forums.unrealengine.com/t/running-windows-editor-through-wine-severe-graphical-issues/1320028" TargetMode="External"/><Relationship Id="rId21" Type="http://schemas.openxmlformats.org/officeDocument/2006/relationships/hyperlink" Target="https://unix.stackexchange.com/questions/543015/winehq-gfx-problems-when-running-games-how-to-fixem" TargetMode="External"/><Relationship Id="rId22" Type="http://schemas.openxmlformats.org/officeDocument/2006/relationships/hyperlink" Target="https://www.reddit.com/r/unrealengine/comments/cnoeev/problems_with_washed_out_textures_and_srgb/" TargetMode="External"/><Relationship Id="rId23" Type="http://schemas.openxmlformats.org/officeDocument/2006/relationships/hyperlink" Target="https://forums.unrealengine.com/t/editor-window-and-menu-flickering-and-glitching/552308" TargetMode="External"/><Relationship Id="rId24" Type="http://schemas.openxmlformats.org/officeDocument/2006/relationships/hyperlink" Target="https://dev.epicgames.com/documentation/en-us/unreal-engine/wine-enabled-containers-for-unreal-engine" TargetMode="External"/><Relationship Id="rId25" Type="http://schemas.openxmlformats.org/officeDocument/2006/relationships/hyperlink" Target="https://gamedev.stackexchange.com/questions/205385/how-to-remove-flickering-white-pixels-fireflies-from-unreal-engine-render" TargetMode="External"/><Relationship Id="rId26" Type="http://schemas.openxmlformats.org/officeDocument/2006/relationships/hyperlink" Target="https://polycount.com/discussion/230111/unreal-engine-4-texturing-glitch-distortion-help" TargetMode="External"/><Relationship Id="rId27" Type="http://schemas.openxmlformats.org/officeDocument/2006/relationships/hyperlink" Target="https://m.youtube.com/watch?v=nOIjkxFhl0E" TargetMode="External"/><Relationship Id="rId28" Type="http://schemas.openxmlformats.org/officeDocument/2006/relationships/hyperlink" Target="https://www.reddit.com/r/unrealengine/comments/rjnudb/every_texture_randomly_turned_blurry_please_help/" TargetMode="External"/><Relationship Id="rId29" Type="http://schemas.openxmlformats.org/officeDocument/2006/relationships/hyperlink" Target="https://www.winehq.org/news/" TargetMode="External"/><Relationship Id="rId30" Type="http://schemas.openxmlformats.org/officeDocument/2006/relationships/hyperlink" Target="https://forums.tomshardware.com/threads/getting-desperate-in-game-graphics-keep-glitching-flickering-or-tearing-suspected-gpu-issue.3739133/" TargetMode="External"/><Relationship Id="rId31" Type="http://schemas.openxmlformats.org/officeDocument/2006/relationships/hyperlink" Target="https://forums.unrealengine.com/t/textures-have-white-borders-around-them/327860" TargetMode="External"/><Relationship Id="rId32" Type="http://schemas.openxmlformats.org/officeDocument/2006/relationships/hyperlink" Target="https://polycount.com/discussion/223049/solved-textures-disappearing-in-some-material-instances" TargetMode="External"/><Relationship Id="rId33" Type="http://schemas.openxmlformats.org/officeDocument/2006/relationships/hyperlink" Target="https://forums.unrealengine.com/t/why-are-my-textures-all-white/308047" TargetMode="External"/><Relationship Id="rId34" Type="http://schemas.openxmlformats.org/officeDocument/2006/relationships/hyperlink" Target="https://www.reddit.com/r/unrealengine/comments/fqj9jm/white_texture_color_replacement/" TargetMode="External"/><Relationship Id="rId35" Type="http://schemas.openxmlformats.org/officeDocument/2006/relationships/hyperlink" Target="https://www.reddit.com/r/unrealengine4/comments/zs3izx/textures_are_not_loading_at_all_in_games_made/" TargetMode="External"/><Relationship Id="rId36" Type="http://schemas.openxmlformats.org/officeDocument/2006/relationships/hyperlink" Target="https://www.reddit.com/r/winehq/comments/16wci98/does_anyone_know_if_these_graphical_glitches_in/" TargetMode="External"/><Relationship Id="rId37" Type="http://schemas.openxmlformats.org/officeDocument/2006/relationships/hyperlink" Target="https://www.winehq.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